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97D"/>
        </w:rPr>
        <w:t>Goldy's Competitive Battle Cards &amp; Pricing Comparison</w:t>
      </w:r>
    </w:p>
    <w:p>
      <w:pPr>
        <w:jc w:val="center"/>
      </w:pPr>
      <w:r>
        <w:rPr>
          <w:sz w:val="20"/>
        </w:rPr>
        <w:t>Category: Instant Oatmeal &amp; Hot Cereal · Superseed Cereal  |  Market: Canada  |  Last Updated: March 2026</w:t>
        <w:br/>
        <w:t>All prices in CAD</w:t>
      </w:r>
    </w:p>
    <w:p/>
    <w:p>
      <w:r>
        <w:rPr>
          <w:b/>
          <w:color w:val="1F497D"/>
          <w:sz w:val="36"/>
        </w:rPr>
        <w:t>Our Target Customer</w:t>
      </w:r>
    </w:p>
    <w:p>
      <w:r>
        <w:t>Family-friendly shoppers — parents who want clean, nutritious, convenient breakfasts they feel great feeding their kids and eating themselves. They read labels, care about what goes into their family's food, and are willing to pay more for real ingredients over fillers and refined sugar. They shop at grocery stores, natural food retailers, and online — and they're looking for a product the whole family can enjoy at the breakfast table.</w:t>
      </w:r>
    </w:p>
    <w:p>
      <w:r>
        <w:rPr>
          <w:b/>
          <w:color w:val="1F497D"/>
          <w:sz w:val="36"/>
        </w:rPr>
        <w:t>Our Star SKUs</w:t>
      </w:r>
    </w:p>
    <w:tbl>
      <w:tblPr>
        <w:tblStyle w:val="TableGrid"/>
        <w:tblW w:type="auto" w:w="0"/>
        <w:tblLook w:firstColumn="1" w:firstRow="1" w:lastColumn="0" w:lastRow="0" w:noHBand="0" w:noVBand="1" w:val="04A0"/>
      </w:tblPr>
      <w:tblGrid>
        <w:gridCol w:w="2880"/>
        <w:gridCol w:w="2880"/>
        <w:gridCol w:w="2880"/>
      </w:tblGrid>
      <w:tr>
        <w:tc>
          <w:tcPr>
            <w:tcW w:type="dxa" w:w="2880"/>
            <w:shd w:fill="1F497D" w:color="auto" w:val="clear"/>
          </w:tcPr>
          <w:p>
            <w:pPr>
              <w:jc w:val="center"/>
            </w:pPr>
            <w:r>
              <w:rPr>
                <w:b/>
                <w:color w:val="FFFFFF"/>
                <w:sz w:val="20"/>
              </w:rPr>
              <w:t>SKU</w:t>
            </w:r>
          </w:p>
        </w:tc>
        <w:tc>
          <w:tcPr>
            <w:tcW w:type="dxa" w:w="2880"/>
            <w:shd w:fill="1F497D" w:color="auto" w:val="clear"/>
          </w:tcPr>
          <w:p>
            <w:pPr>
              <w:jc w:val="center"/>
            </w:pPr>
            <w:r>
              <w:rPr>
                <w:b/>
                <w:color w:val="FFFFFF"/>
                <w:sz w:val="20"/>
              </w:rPr>
              <w:t>Key Stats</w:t>
            </w:r>
          </w:p>
        </w:tc>
        <w:tc>
          <w:tcPr>
            <w:tcW w:type="dxa" w:w="2880"/>
            <w:shd w:fill="1F497D" w:color="auto" w:val="clear"/>
          </w:tcPr>
          <w:p>
            <w:pPr>
              <w:jc w:val="center"/>
            </w:pPr>
            <w:r>
              <w:rPr>
                <w:b/>
                <w:color w:val="FFFFFF"/>
                <w:sz w:val="20"/>
              </w:rPr>
              <w:t>Price</w:t>
            </w:r>
          </w:p>
        </w:tc>
      </w:tr>
      <w:tr>
        <w:tc>
          <w:tcPr>
            <w:tcW w:type="dxa" w:w="2880"/>
            <w:shd w:fill="DEEAF1" w:color="auto" w:val="clear"/>
          </w:tcPr>
          <w:p>
            <w:r>
              <w:rPr>
                <w:sz w:val="20"/>
              </w:rPr>
              <w:t>Instant Superseed Oatmeal</w:t>
            </w:r>
          </w:p>
        </w:tc>
        <w:tc>
          <w:tcPr>
            <w:tcW w:type="dxa" w:w="2880"/>
            <w:shd w:fill="DEEAF1" w:color="auto" w:val="clear"/>
          </w:tcPr>
          <w:p>
            <w:r>
              <w:rPr>
                <w:sz w:val="20"/>
              </w:rPr>
              <w:t>Glyphosate-free Canadian oats + chia, hemp, pumpkin, buckwheat · freeze-dried fruit · sweetened with organic date powder · 0g refined sugar</w:t>
            </w:r>
          </w:p>
        </w:tc>
        <w:tc>
          <w:tcPr>
            <w:tcW w:type="dxa" w:w="2880"/>
            <w:shd w:fill="DEEAF1" w:color="auto" w:val="clear"/>
          </w:tcPr>
          <w:p>
            <w:r>
              <w:rPr>
                <w:sz w:val="20"/>
              </w:rPr>
              <w:t>$6.99 / box (6 × 35g bags)</w:t>
            </w:r>
          </w:p>
        </w:tc>
      </w:tr>
      <w:tr>
        <w:tc>
          <w:tcPr>
            <w:tcW w:type="dxa" w:w="2880"/>
          </w:tcPr>
          <w:p>
            <w:r>
              <w:rPr>
                <w:sz w:val="20"/>
              </w:rPr>
              <w:t>Protein+ Instant Superseed Oatmeal</w:t>
            </w:r>
          </w:p>
        </w:tc>
        <w:tc>
          <w:tcPr>
            <w:tcW w:type="dxa" w:w="2880"/>
          </w:tcPr>
          <w:p>
            <w:r>
              <w:rPr>
                <w:sz w:val="20"/>
              </w:rPr>
              <w:t>10g plant-based protein · 5g fibre · oats + chia, pumpkin, sunflower seeds · 0g refined sugar · 100% vegan</w:t>
            </w:r>
          </w:p>
        </w:tc>
        <w:tc>
          <w:tcPr>
            <w:tcW w:type="dxa" w:w="2880"/>
          </w:tcPr>
          <w:p>
            <w:r>
              <w:rPr>
                <w:sz w:val="20"/>
              </w:rPr>
              <w:t>$7.99 / box (5 × 50g bags)</w:t>
            </w:r>
          </w:p>
        </w:tc>
      </w:tr>
      <w:tr>
        <w:tc>
          <w:tcPr>
            <w:tcW w:type="dxa" w:w="2880"/>
            <w:shd w:fill="DEEAF1" w:color="auto" w:val="clear"/>
          </w:tcPr>
          <w:p>
            <w:r>
              <w:rPr>
                <w:sz w:val="20"/>
              </w:rPr>
              <w:t>Superseed Cereal</w:t>
            </w:r>
          </w:p>
        </w:tc>
        <w:tc>
          <w:tcPr>
            <w:tcW w:type="dxa" w:w="2880"/>
            <w:shd w:fill="DEEAF1" w:color="auto" w:val="clear"/>
          </w:tcPr>
          <w:p>
            <w:r>
              <w:rPr>
                <w:sz w:val="20"/>
              </w:rPr>
              <w:t>Grain-free · chia, hemp, pumpkin, buckwheat + freeze-dried fruit · 0g added sugar</w:t>
            </w:r>
          </w:p>
        </w:tc>
        <w:tc>
          <w:tcPr>
            <w:tcW w:type="dxa" w:w="2880"/>
            <w:shd w:fill="DEEAF1" w:color="auto" w:val="clear"/>
          </w:tcPr>
          <w:p>
            <w:r>
              <w:rPr>
                <w:sz w:val="20"/>
              </w:rPr>
              <w:t>$10.99 / 225g</w:t>
            </w:r>
          </w:p>
        </w:tc>
      </w:tr>
    </w:tbl>
    <w:p/>
    <w:p>
      <w:r>
        <w:rPr>
          <w:b/>
        </w:rPr>
        <w:t>What sets every Goldy's product apart for families:</w:t>
      </w:r>
    </w:p>
    <w:p>
      <w:pPr>
        <w:pStyle w:val="ListBullet"/>
      </w:pPr>
      <w:r>
        <w:rPr>
          <w:sz w:val="22"/>
        </w:rPr>
        <w:t>Glyphosate-free Canadian oats (oatmeal line) — parents can trust what they're feeding their kids</w:t>
      </w:r>
    </w:p>
    <w:p>
      <w:pPr>
        <w:pStyle w:val="ListBullet"/>
      </w:pPr>
      <w:r>
        <w:rPr>
          <w:sz w:val="22"/>
        </w:rPr>
        <w:t>Superseeds blended in — not plain oats — so the whole family gets more nutrition per bowl</w:t>
      </w:r>
    </w:p>
    <w:p>
      <w:pPr>
        <w:pStyle w:val="ListBullet"/>
      </w:pPr>
      <w:r>
        <w:rPr>
          <w:sz w:val="22"/>
        </w:rPr>
        <w:t>Sweetened only with organic date powder — zero refined sugar (no morning sugar crashes for kids)</w:t>
      </w:r>
    </w:p>
    <w:p>
      <w:pPr>
        <w:pStyle w:val="ListBullet"/>
      </w:pPr>
      <w:r>
        <w:rPr>
          <w:sz w:val="22"/>
        </w:rPr>
        <w:t>Freeze-dried whole fruit (retains nutrients + flavor better than dried — kids love the taste)</w:t>
      </w:r>
    </w:p>
    <w:p>
      <w:pPr>
        <w:pStyle w:val="ListBullet"/>
      </w:pPr>
      <w:r>
        <w:rPr>
          <w:sz w:val="22"/>
        </w:rPr>
        <w:t>Non-GMO · Gluten-Free · Dairy-Free · Vegan · Made in Canada</w:t>
      </w:r>
    </w:p>
    <w:p>
      <w:pPr>
        <w:pStyle w:val="ListBullet"/>
      </w:pPr>
      <w:r>
        <w:rPr>
          <w:sz w:val="22"/>
        </w:rPr>
        <w:t>Ready in under 5 minutes — realistic for busy family mornings</w:t>
      </w:r>
    </w:p>
    <w:p>
      <w:r>
        <w:rPr>
          <w:b/>
          <w:color w:val="1F497D"/>
          <w:sz w:val="36"/>
        </w:rPr>
        <w:t>Protein Per Serving: Head-to-Head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1F497D" w:color="auto" w:val="clear"/>
          </w:tcPr>
          <w:p>
            <w:pPr>
              <w:jc w:val="center"/>
            </w:pPr>
            <w:r>
              <w:rPr>
                <w:b/>
                <w:color w:val="FFFFFF"/>
                <w:sz w:val="20"/>
              </w:rPr>
              <w:t>Brand</w:t>
            </w:r>
          </w:p>
        </w:tc>
        <w:tc>
          <w:tcPr>
            <w:tcW w:type="dxa" w:w="1440"/>
            <w:shd w:fill="1F497D" w:color="auto" w:val="clear"/>
          </w:tcPr>
          <w:p>
            <w:pPr>
              <w:jc w:val="center"/>
            </w:pPr>
            <w:r>
              <w:rPr>
                <w:b/>
                <w:color w:val="FFFFFF"/>
                <w:sz w:val="20"/>
              </w:rPr>
              <w:t>Product</w:t>
            </w:r>
          </w:p>
        </w:tc>
        <w:tc>
          <w:tcPr>
            <w:tcW w:type="dxa" w:w="1440"/>
            <w:shd w:fill="1F497D" w:color="auto" w:val="clear"/>
          </w:tcPr>
          <w:p>
            <w:pPr>
              <w:jc w:val="center"/>
            </w:pPr>
            <w:r>
              <w:rPr>
                <w:b/>
                <w:color w:val="FFFFFF"/>
                <w:sz w:val="20"/>
              </w:rPr>
              <w:t>Protein/serving</w:t>
            </w:r>
          </w:p>
        </w:tc>
        <w:tc>
          <w:tcPr>
            <w:tcW w:type="dxa" w:w="1440"/>
            <w:shd w:fill="1F497D" w:color="auto" w:val="clear"/>
          </w:tcPr>
          <w:p>
            <w:pPr>
              <w:jc w:val="center"/>
            </w:pPr>
            <w:r>
              <w:rPr>
                <w:b/>
                <w:color w:val="FFFFFF"/>
                <w:sz w:val="20"/>
              </w:rPr>
              <w:t>Protein Source</w:t>
            </w:r>
          </w:p>
        </w:tc>
        <w:tc>
          <w:tcPr>
            <w:tcW w:type="dxa" w:w="1440"/>
            <w:shd w:fill="1F497D" w:color="auto" w:val="clear"/>
          </w:tcPr>
          <w:p>
            <w:pPr>
              <w:jc w:val="center"/>
            </w:pPr>
            <w:r>
              <w:rPr>
                <w:b/>
                <w:color w:val="FFFFFF"/>
                <w:sz w:val="20"/>
              </w:rPr>
              <w:t>Added Sugar</w:t>
            </w:r>
          </w:p>
        </w:tc>
        <w:tc>
          <w:tcPr>
            <w:tcW w:type="dxa" w:w="1440"/>
            <w:shd w:fill="1F497D" w:color="auto" w:val="clear"/>
          </w:tcPr>
          <w:p>
            <w:pPr>
              <w:jc w:val="center"/>
            </w:pPr>
            <w:r>
              <w:rPr>
                <w:b/>
                <w:color w:val="FFFFFF"/>
                <w:sz w:val="20"/>
              </w:rPr>
              <w:t>Vegan?</w:t>
            </w:r>
          </w:p>
        </w:tc>
      </w:tr>
      <w:tr>
        <w:tc>
          <w:tcPr>
            <w:tcW w:type="dxa" w:w="1440"/>
            <w:shd w:fill="DEEAF1" w:color="auto" w:val="clear"/>
          </w:tcPr>
          <w:p>
            <w:r>
              <w:rPr>
                <w:sz w:val="20"/>
              </w:rPr>
              <w:t>Goldy's Protein+</w:t>
            </w:r>
          </w:p>
        </w:tc>
        <w:tc>
          <w:tcPr>
            <w:tcW w:type="dxa" w:w="1440"/>
            <w:shd w:fill="DEEAF1" w:color="auto" w:val="clear"/>
          </w:tcPr>
          <w:p>
            <w:r>
              <w:rPr>
                <w:sz w:val="20"/>
              </w:rPr>
              <w:t>Instant Superseed Oatmeal</w:t>
            </w:r>
          </w:p>
        </w:tc>
        <w:tc>
          <w:tcPr>
            <w:tcW w:type="dxa" w:w="1440"/>
            <w:shd w:fill="DEEAF1" w:color="auto" w:val="clear"/>
          </w:tcPr>
          <w:p>
            <w:r>
              <w:rPr>
                <w:sz w:val="20"/>
              </w:rPr>
              <w:t>10g</w:t>
            </w:r>
          </w:p>
        </w:tc>
        <w:tc>
          <w:tcPr>
            <w:tcW w:type="dxa" w:w="1440"/>
            <w:shd w:fill="DEEAF1" w:color="auto" w:val="clear"/>
          </w:tcPr>
          <w:p>
            <w:r>
              <w:rPr>
                <w:sz w:val="20"/>
              </w:rPr>
              <w:t>Chia, pumpkin, sunflower seeds</w:t>
            </w:r>
          </w:p>
        </w:tc>
        <w:tc>
          <w:tcPr>
            <w:tcW w:type="dxa" w:w="1440"/>
            <w:shd w:fill="DEEAF1" w:color="auto" w:val="clear"/>
          </w:tcPr>
          <w:p>
            <w:r>
              <w:rPr>
                <w:sz w:val="20"/>
              </w:rPr>
              <w:t>0g</w:t>
            </w:r>
          </w:p>
        </w:tc>
        <w:tc>
          <w:tcPr>
            <w:tcW w:type="dxa" w:w="1440"/>
            <w:shd w:fill="DEEAF1" w:color="auto" w:val="clear"/>
          </w:tcPr>
          <w:p>
            <w:r>
              <w:rPr>
                <w:sz w:val="20"/>
              </w:rPr>
              <w:t>Yes</w:t>
            </w:r>
          </w:p>
        </w:tc>
      </w:tr>
      <w:tr>
        <w:tc>
          <w:tcPr>
            <w:tcW w:type="dxa" w:w="1440"/>
          </w:tcPr>
          <w:p>
            <w:r>
              <w:rPr>
                <w:sz w:val="20"/>
              </w:rPr>
              <w:t>Goldy's Standard</w:t>
            </w:r>
          </w:p>
        </w:tc>
        <w:tc>
          <w:tcPr>
            <w:tcW w:type="dxa" w:w="1440"/>
          </w:tcPr>
          <w:p>
            <w:r>
              <w:rPr>
                <w:sz w:val="20"/>
              </w:rPr>
              <w:t>Instant Superseed Oatmeal</w:t>
            </w:r>
          </w:p>
        </w:tc>
        <w:tc>
          <w:tcPr>
            <w:tcW w:type="dxa" w:w="1440"/>
          </w:tcPr>
          <w:p>
            <w:r>
              <w:rPr>
                <w:sz w:val="20"/>
              </w:rPr>
              <w:t>~5–6g</w:t>
            </w:r>
          </w:p>
        </w:tc>
        <w:tc>
          <w:tcPr>
            <w:tcW w:type="dxa" w:w="1440"/>
          </w:tcPr>
          <w:p>
            <w:r>
              <w:rPr>
                <w:sz w:val="20"/>
              </w:rPr>
              <w:t>Oats + seeds</w:t>
            </w:r>
          </w:p>
        </w:tc>
        <w:tc>
          <w:tcPr>
            <w:tcW w:type="dxa" w:w="1440"/>
          </w:tcPr>
          <w:p>
            <w:r>
              <w:rPr>
                <w:sz w:val="20"/>
              </w:rPr>
              <w:t>0g</w:t>
            </w:r>
          </w:p>
        </w:tc>
        <w:tc>
          <w:tcPr>
            <w:tcW w:type="dxa" w:w="1440"/>
          </w:tcPr>
          <w:p>
            <w:r>
              <w:rPr>
                <w:sz w:val="20"/>
              </w:rPr>
              <w:t>Yes</w:t>
            </w:r>
          </w:p>
        </w:tc>
      </w:tr>
      <w:tr>
        <w:tc>
          <w:tcPr>
            <w:tcW w:type="dxa" w:w="1440"/>
            <w:shd w:fill="DEEAF1" w:color="auto" w:val="clear"/>
          </w:tcPr>
          <w:p>
            <w:r>
              <w:rPr>
                <w:sz w:val="20"/>
              </w:rPr>
              <w:t>Quaker Protein</w:t>
            </w:r>
          </w:p>
        </w:tc>
        <w:tc>
          <w:tcPr>
            <w:tcW w:type="dxa" w:w="1440"/>
            <w:shd w:fill="DEEAF1" w:color="auto" w:val="clear"/>
          </w:tcPr>
          <w:p>
            <w:r>
              <w:rPr>
                <w:sz w:val="20"/>
              </w:rPr>
              <w:t>Instant Oatmeal (Maple Brown Sugar)</w:t>
            </w:r>
          </w:p>
        </w:tc>
        <w:tc>
          <w:tcPr>
            <w:tcW w:type="dxa" w:w="1440"/>
            <w:shd w:fill="DEEAF1" w:color="auto" w:val="clear"/>
          </w:tcPr>
          <w:p>
            <w:r>
              <w:rPr>
                <w:sz w:val="20"/>
              </w:rPr>
              <w:t>10–12g</w:t>
            </w:r>
          </w:p>
        </w:tc>
        <w:tc>
          <w:tcPr>
            <w:tcW w:type="dxa" w:w="1440"/>
            <w:shd w:fill="DEEAF1" w:color="auto" w:val="clear"/>
          </w:tcPr>
          <w:p>
            <w:r>
              <w:rPr>
                <w:sz w:val="20"/>
              </w:rPr>
              <w:t>Whey isolate + whey concentrate</w:t>
            </w:r>
          </w:p>
        </w:tc>
        <w:tc>
          <w:tcPr>
            <w:tcW w:type="dxa" w:w="1440"/>
            <w:shd w:fill="DEEAF1" w:color="auto" w:val="clear"/>
          </w:tcPr>
          <w:p>
            <w:r>
              <w:rPr>
                <w:sz w:val="20"/>
              </w:rPr>
              <w:t>11g</w:t>
            </w:r>
          </w:p>
        </w:tc>
        <w:tc>
          <w:tcPr>
            <w:tcW w:type="dxa" w:w="1440"/>
            <w:shd w:fill="DEEAF1" w:color="auto" w:val="clear"/>
          </w:tcPr>
          <w:p>
            <w:r>
              <w:rPr>
                <w:sz w:val="20"/>
              </w:rPr>
              <w:t>No (dairy)</w:t>
            </w:r>
          </w:p>
        </w:tc>
      </w:tr>
      <w:tr>
        <w:tc>
          <w:tcPr>
            <w:tcW w:type="dxa" w:w="1440"/>
          </w:tcPr>
          <w:p>
            <w:r>
              <w:rPr>
                <w:sz w:val="20"/>
              </w:rPr>
              <w:t>Bob's Red Mill</w:t>
            </w:r>
          </w:p>
        </w:tc>
        <w:tc>
          <w:tcPr>
            <w:tcW w:type="dxa" w:w="1440"/>
          </w:tcPr>
          <w:p>
            <w:r>
              <w:rPr>
                <w:sz w:val="20"/>
              </w:rPr>
              <w:t>Protein Oats</w:t>
            </w:r>
          </w:p>
        </w:tc>
        <w:tc>
          <w:tcPr>
            <w:tcW w:type="dxa" w:w="1440"/>
          </w:tcPr>
          <w:p>
            <w:r>
              <w:rPr>
                <w:sz w:val="20"/>
              </w:rPr>
              <w:t>9–10g</w:t>
            </w:r>
          </w:p>
        </w:tc>
        <w:tc>
          <w:tcPr>
            <w:tcW w:type="dxa" w:w="1440"/>
          </w:tcPr>
          <w:p>
            <w:r>
              <w:rPr>
                <w:sz w:val="20"/>
              </w:rPr>
              <w:t>High-protein oat variety (no isolates)</w:t>
            </w:r>
          </w:p>
        </w:tc>
        <w:tc>
          <w:tcPr>
            <w:tcW w:type="dxa" w:w="1440"/>
          </w:tcPr>
          <w:p>
            <w:r>
              <w:rPr>
                <w:sz w:val="20"/>
              </w:rPr>
              <w:t>0g</w:t>
            </w:r>
          </w:p>
        </w:tc>
        <w:tc>
          <w:tcPr>
            <w:tcW w:type="dxa" w:w="1440"/>
          </w:tcPr>
          <w:p>
            <w:r>
              <w:rPr>
                <w:sz w:val="20"/>
              </w:rPr>
              <w:t>Yes</w:t>
            </w:r>
          </w:p>
        </w:tc>
      </w:tr>
      <w:tr>
        <w:tc>
          <w:tcPr>
            <w:tcW w:type="dxa" w:w="1440"/>
            <w:shd w:fill="DEEAF1" w:color="auto" w:val="clear"/>
          </w:tcPr>
          <w:p>
            <w:r>
              <w:rPr>
                <w:sz w:val="20"/>
              </w:rPr>
              <w:t>One Degree</w:t>
            </w:r>
          </w:p>
        </w:tc>
        <w:tc>
          <w:tcPr>
            <w:tcW w:type="dxa" w:w="1440"/>
            <w:shd w:fill="DEEAF1" w:color="auto" w:val="clear"/>
          </w:tcPr>
          <w:p>
            <w:r>
              <w:rPr>
                <w:sz w:val="20"/>
              </w:rPr>
              <w:t>Protein Instant Oatmeal</w:t>
            </w:r>
          </w:p>
        </w:tc>
        <w:tc>
          <w:tcPr>
            <w:tcW w:type="dxa" w:w="1440"/>
            <w:shd w:fill="DEEAF1" w:color="auto" w:val="clear"/>
          </w:tcPr>
          <w:p>
            <w:r>
              <w:rPr>
                <w:sz w:val="20"/>
              </w:rPr>
              <w:t>~10–12g</w:t>
            </w:r>
          </w:p>
        </w:tc>
        <w:tc>
          <w:tcPr>
            <w:tcW w:type="dxa" w:w="1440"/>
            <w:shd w:fill="DEEAF1" w:color="auto" w:val="clear"/>
          </w:tcPr>
          <w:p>
            <w:r>
              <w:rPr>
                <w:sz w:val="20"/>
              </w:rPr>
              <w:t>Sprouted oats + faba beans</w:t>
            </w:r>
          </w:p>
        </w:tc>
        <w:tc>
          <w:tcPr>
            <w:tcW w:type="dxa" w:w="1440"/>
            <w:shd w:fill="DEEAF1" w:color="auto" w:val="clear"/>
          </w:tcPr>
          <w:p>
            <w:r>
              <w:rPr>
                <w:sz w:val="20"/>
              </w:rPr>
              <w:t>Low</w:t>
            </w:r>
          </w:p>
        </w:tc>
        <w:tc>
          <w:tcPr>
            <w:tcW w:type="dxa" w:w="1440"/>
            <w:shd w:fill="DEEAF1" w:color="auto" w:val="clear"/>
          </w:tcPr>
          <w:p>
            <w:r>
              <w:rPr>
                <w:sz w:val="20"/>
              </w:rPr>
              <w:t>Yes</w:t>
            </w:r>
          </w:p>
        </w:tc>
      </w:tr>
      <w:tr>
        <w:tc>
          <w:tcPr>
            <w:tcW w:type="dxa" w:w="1440"/>
          </w:tcPr>
          <w:p>
            <w:r>
              <w:rPr>
                <w:sz w:val="20"/>
              </w:rPr>
              <w:t>Nature's Path</w:t>
            </w:r>
          </w:p>
        </w:tc>
        <w:tc>
          <w:tcPr>
            <w:tcW w:type="dxa" w:w="1440"/>
          </w:tcPr>
          <w:p>
            <w:r>
              <w:rPr>
                <w:sz w:val="20"/>
              </w:rPr>
              <w:t>Instant Oatmeal</w:t>
            </w:r>
          </w:p>
        </w:tc>
        <w:tc>
          <w:tcPr>
            <w:tcW w:type="dxa" w:w="1440"/>
          </w:tcPr>
          <w:p>
            <w:r>
              <w:rPr>
                <w:sz w:val="20"/>
              </w:rPr>
              <w:t>~6g</w:t>
            </w:r>
          </w:p>
        </w:tc>
        <w:tc>
          <w:tcPr>
            <w:tcW w:type="dxa" w:w="1440"/>
          </w:tcPr>
          <w:p>
            <w:r>
              <w:rPr>
                <w:sz w:val="20"/>
              </w:rPr>
              <w:t>Oats</w:t>
            </w:r>
          </w:p>
        </w:tc>
        <w:tc>
          <w:tcPr>
            <w:tcW w:type="dxa" w:w="1440"/>
          </w:tcPr>
          <w:p>
            <w:r>
              <w:rPr>
                <w:sz w:val="20"/>
              </w:rPr>
              <w:t>6–8g (flavored)</w:t>
            </w:r>
          </w:p>
        </w:tc>
        <w:tc>
          <w:tcPr>
            <w:tcW w:type="dxa" w:w="1440"/>
          </w:tcPr>
          <w:p>
            <w:r>
              <w:rPr>
                <w:sz w:val="20"/>
              </w:rPr>
              <w:t>Yes</w:t>
            </w:r>
          </w:p>
        </w:tc>
      </w:tr>
      <w:tr>
        <w:tc>
          <w:tcPr>
            <w:tcW w:type="dxa" w:w="1440"/>
            <w:shd w:fill="DEEAF1" w:color="auto" w:val="clear"/>
          </w:tcPr>
          <w:p>
            <w:r>
              <w:rPr>
                <w:sz w:val="20"/>
              </w:rPr>
              <w:t>Yumi Organics</w:t>
            </w:r>
          </w:p>
        </w:tc>
        <w:tc>
          <w:tcPr>
            <w:tcW w:type="dxa" w:w="1440"/>
            <w:shd w:fill="DEEAF1" w:color="auto" w:val="clear"/>
          </w:tcPr>
          <w:p>
            <w:r>
              <w:rPr>
                <w:sz w:val="20"/>
              </w:rPr>
              <w:t>Morning Oats (instant)</w:t>
            </w:r>
          </w:p>
        </w:tc>
        <w:tc>
          <w:tcPr>
            <w:tcW w:type="dxa" w:w="1440"/>
            <w:shd w:fill="DEEAF1" w:color="auto" w:val="clear"/>
          </w:tcPr>
          <w:p>
            <w:r>
              <w:rPr>
                <w:sz w:val="20"/>
              </w:rPr>
              <w:t>3g</w:t>
            </w:r>
          </w:p>
        </w:tc>
        <w:tc>
          <w:tcPr>
            <w:tcW w:type="dxa" w:w="1440"/>
            <w:shd w:fill="DEEAF1" w:color="auto" w:val="clear"/>
          </w:tcPr>
          <w:p>
            <w:r>
              <w:rPr>
                <w:sz w:val="20"/>
              </w:rPr>
              <w:t>Oats</w:t>
            </w:r>
          </w:p>
        </w:tc>
        <w:tc>
          <w:tcPr>
            <w:tcW w:type="dxa" w:w="1440"/>
            <w:shd w:fill="DEEAF1" w:color="auto" w:val="clear"/>
          </w:tcPr>
          <w:p>
            <w:r>
              <w:rPr>
                <w:sz w:val="20"/>
              </w:rPr>
              <w:t>Low</w:t>
            </w:r>
          </w:p>
        </w:tc>
        <w:tc>
          <w:tcPr>
            <w:tcW w:type="dxa" w:w="1440"/>
            <w:shd w:fill="DEEAF1" w:color="auto" w:val="clear"/>
          </w:tcPr>
          <w:p>
            <w:r>
              <w:rPr>
                <w:sz w:val="20"/>
              </w:rPr>
              <w:t>Yes</w:t>
            </w:r>
          </w:p>
        </w:tc>
      </w:tr>
      <w:tr>
        <w:tc>
          <w:tcPr>
            <w:tcW w:type="dxa" w:w="1440"/>
          </w:tcPr>
          <w:p>
            <w:r>
              <w:rPr>
                <w:sz w:val="20"/>
              </w:rPr>
              <w:t>Yumi Organics</w:t>
            </w:r>
          </w:p>
        </w:tc>
        <w:tc>
          <w:tcPr>
            <w:tcW w:type="dxa" w:w="1440"/>
          </w:tcPr>
          <w:p>
            <w:r>
              <w:rPr>
                <w:sz w:val="20"/>
              </w:rPr>
              <w:t>Overnight Oats</w:t>
            </w:r>
          </w:p>
        </w:tc>
        <w:tc>
          <w:tcPr>
            <w:tcW w:type="dxa" w:w="1440"/>
          </w:tcPr>
          <w:p>
            <w:r>
              <w:rPr>
                <w:sz w:val="20"/>
              </w:rPr>
              <w:t>6g</w:t>
            </w:r>
          </w:p>
        </w:tc>
        <w:tc>
          <w:tcPr>
            <w:tcW w:type="dxa" w:w="1440"/>
          </w:tcPr>
          <w:p>
            <w:r>
              <w:rPr>
                <w:sz w:val="20"/>
              </w:rPr>
              <w:t>Oats</w:t>
            </w:r>
          </w:p>
        </w:tc>
        <w:tc>
          <w:tcPr>
            <w:tcW w:type="dxa" w:w="1440"/>
          </w:tcPr>
          <w:p>
            <w:r>
              <w:rPr>
                <w:sz w:val="20"/>
              </w:rPr>
              <w:t>Low</w:t>
            </w:r>
          </w:p>
        </w:tc>
        <w:tc>
          <w:tcPr>
            <w:tcW w:type="dxa" w:w="1440"/>
          </w:tcPr>
          <w:p>
            <w:r>
              <w:rPr>
                <w:sz w:val="20"/>
              </w:rPr>
              <w:t>Yes</w:t>
            </w:r>
          </w:p>
        </w:tc>
      </w:tr>
      <w:tr>
        <w:tc>
          <w:tcPr>
            <w:tcW w:type="dxa" w:w="1440"/>
            <w:shd w:fill="DEEAF1" w:color="auto" w:val="clear"/>
          </w:tcPr>
          <w:p>
            <w:r>
              <w:rPr>
                <w:sz w:val="20"/>
              </w:rPr>
              <w:t>Seven Sundays</w:t>
            </w:r>
          </w:p>
        </w:tc>
        <w:tc>
          <w:tcPr>
            <w:tcW w:type="dxa" w:w="1440"/>
            <w:shd w:fill="DEEAF1" w:color="auto" w:val="clear"/>
          </w:tcPr>
          <w:p>
            <w:r>
              <w:rPr>
                <w:sz w:val="20"/>
              </w:rPr>
              <w:t>Muesli (eaten hot)</w:t>
            </w:r>
          </w:p>
        </w:tc>
        <w:tc>
          <w:tcPr>
            <w:tcW w:type="dxa" w:w="1440"/>
            <w:shd w:fill="DEEAF1" w:color="auto" w:val="clear"/>
          </w:tcPr>
          <w:p>
            <w:r>
              <w:rPr>
                <w:sz w:val="20"/>
              </w:rPr>
              <w:t>~8g</w:t>
            </w:r>
          </w:p>
        </w:tc>
        <w:tc>
          <w:tcPr>
            <w:tcW w:type="dxa" w:w="1440"/>
            <w:shd w:fill="DEEAF1" w:color="auto" w:val="clear"/>
          </w:tcPr>
          <w:p>
            <w:r>
              <w:rPr>
                <w:sz w:val="20"/>
              </w:rPr>
              <w:t>Oats + seeds</w:t>
            </w:r>
          </w:p>
        </w:tc>
        <w:tc>
          <w:tcPr>
            <w:tcW w:type="dxa" w:w="1440"/>
            <w:shd w:fill="DEEAF1" w:color="auto" w:val="clear"/>
          </w:tcPr>
          <w:p>
            <w:r>
              <w:rPr>
                <w:sz w:val="20"/>
              </w:rPr>
              <w:t>0g refined</w:t>
            </w:r>
          </w:p>
        </w:tc>
        <w:tc>
          <w:tcPr>
            <w:tcW w:type="dxa" w:w="1440"/>
            <w:shd w:fill="DEEAF1" w:color="auto" w:val="clear"/>
          </w:tcPr>
          <w:p>
            <w:r>
              <w:rPr>
                <w:sz w:val="20"/>
              </w:rPr>
              <w:t>Yes</w:t>
            </w:r>
          </w:p>
        </w:tc>
      </w:tr>
    </w:tbl>
    <w:p/>
    <w:p>
      <w:r>
        <w:rPr>
          <w:b/>
          <w:color w:val="1F497D"/>
          <w:sz w:val="36"/>
        </w:rPr>
        <w:t>Pricing Comparison: Instant Oatmeal / Hot Cereal (all CAD)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97D" w:color="auto" w:val="clear"/>
          </w:tcPr>
          <w:p>
            <w:pPr>
              <w:jc w:val="center"/>
            </w:pPr>
            <w:r>
              <w:rPr>
                <w:b/>
                <w:color w:val="FFFFFF"/>
                <w:sz w:val="20"/>
              </w:rPr>
              <w:t>Brand</w:t>
            </w:r>
          </w:p>
        </w:tc>
        <w:tc>
          <w:tcPr>
            <w:tcW w:type="dxa" w:w="1728"/>
            <w:shd w:fill="1F497D" w:color="auto" w:val="clear"/>
          </w:tcPr>
          <w:p>
            <w:pPr>
              <w:jc w:val="center"/>
            </w:pPr>
            <w:r>
              <w:rPr>
                <w:b/>
                <w:color w:val="FFFFFF"/>
                <w:sz w:val="20"/>
              </w:rPr>
              <w:t>Product</w:t>
            </w:r>
          </w:p>
        </w:tc>
        <w:tc>
          <w:tcPr>
            <w:tcW w:type="dxa" w:w="1728"/>
            <w:shd w:fill="1F497D" w:color="auto" w:val="clear"/>
          </w:tcPr>
          <w:p>
            <w:pPr>
              <w:jc w:val="center"/>
            </w:pPr>
            <w:r>
              <w:rPr>
                <w:b/>
                <w:color w:val="FFFFFF"/>
                <w:sz w:val="20"/>
              </w:rPr>
              <w:t>Size</w:t>
            </w:r>
          </w:p>
        </w:tc>
        <w:tc>
          <w:tcPr>
            <w:tcW w:type="dxa" w:w="1728"/>
            <w:shd w:fill="1F497D" w:color="auto" w:val="clear"/>
          </w:tcPr>
          <w:p>
            <w:pPr>
              <w:jc w:val="center"/>
            </w:pPr>
            <w:r>
              <w:rPr>
                <w:b/>
                <w:color w:val="FFFFFF"/>
                <w:sz w:val="20"/>
              </w:rPr>
              <w:t>Price (CAD)</w:t>
            </w:r>
          </w:p>
        </w:tc>
        <w:tc>
          <w:tcPr>
            <w:tcW w:type="dxa" w:w="1728"/>
            <w:shd w:fill="1F497D" w:color="auto" w:val="clear"/>
          </w:tcPr>
          <w:p>
            <w:pPr>
              <w:jc w:val="center"/>
            </w:pPr>
            <w:r>
              <w:rPr>
                <w:b/>
                <w:color w:val="FFFFFF"/>
                <w:sz w:val="20"/>
              </w:rPr>
              <w:t>Per Serving (CAD, est.)</w:t>
            </w:r>
          </w:p>
        </w:tc>
      </w:tr>
      <w:tr>
        <w:tc>
          <w:tcPr>
            <w:tcW w:type="dxa" w:w="1728"/>
            <w:shd w:fill="DEEAF1" w:color="auto" w:val="clear"/>
          </w:tcPr>
          <w:p>
            <w:r>
              <w:rPr>
                <w:sz w:val="20"/>
              </w:rPr>
              <w:t>Goldy's</w:t>
            </w:r>
          </w:p>
        </w:tc>
        <w:tc>
          <w:tcPr>
            <w:tcW w:type="dxa" w:w="1728"/>
            <w:shd w:fill="DEEAF1" w:color="auto" w:val="clear"/>
          </w:tcPr>
          <w:p>
            <w:r>
              <w:rPr>
                <w:sz w:val="20"/>
              </w:rPr>
              <w:t>Instant Superseed Oatmeal</w:t>
            </w:r>
          </w:p>
        </w:tc>
        <w:tc>
          <w:tcPr>
            <w:tcW w:type="dxa" w:w="1728"/>
            <w:shd w:fill="DEEAF1" w:color="auto" w:val="clear"/>
          </w:tcPr>
          <w:p>
            <w:r>
              <w:rPr>
                <w:sz w:val="20"/>
              </w:rPr>
              <w:t>6 × 35g bags</w:t>
            </w:r>
          </w:p>
        </w:tc>
        <w:tc>
          <w:tcPr>
            <w:tcW w:type="dxa" w:w="1728"/>
            <w:shd w:fill="DEEAF1" w:color="auto" w:val="clear"/>
          </w:tcPr>
          <w:p>
            <w:r>
              <w:rPr>
                <w:sz w:val="20"/>
              </w:rPr>
              <w:t>$6.99</w:t>
            </w:r>
          </w:p>
        </w:tc>
        <w:tc>
          <w:tcPr>
            <w:tcW w:type="dxa" w:w="1728"/>
            <w:shd w:fill="DEEAF1" w:color="auto" w:val="clear"/>
          </w:tcPr>
          <w:p>
            <w:r>
              <w:rPr>
                <w:sz w:val="20"/>
              </w:rPr>
              <w:t>~$1.17</w:t>
            </w:r>
          </w:p>
        </w:tc>
      </w:tr>
      <w:tr>
        <w:tc>
          <w:tcPr>
            <w:tcW w:type="dxa" w:w="1728"/>
          </w:tcPr>
          <w:p>
            <w:r>
              <w:rPr>
                <w:sz w:val="20"/>
              </w:rPr>
              <w:t>Goldy's</w:t>
            </w:r>
          </w:p>
        </w:tc>
        <w:tc>
          <w:tcPr>
            <w:tcW w:type="dxa" w:w="1728"/>
          </w:tcPr>
          <w:p>
            <w:r>
              <w:rPr>
                <w:sz w:val="20"/>
              </w:rPr>
              <w:t>Protein+ Oatmeal</w:t>
            </w:r>
          </w:p>
        </w:tc>
        <w:tc>
          <w:tcPr>
            <w:tcW w:type="dxa" w:w="1728"/>
          </w:tcPr>
          <w:p>
            <w:r>
              <w:rPr>
                <w:sz w:val="20"/>
              </w:rPr>
              <w:t>5 × 50g bags</w:t>
            </w:r>
          </w:p>
        </w:tc>
        <w:tc>
          <w:tcPr>
            <w:tcW w:type="dxa" w:w="1728"/>
          </w:tcPr>
          <w:p>
            <w:r>
              <w:rPr>
                <w:sz w:val="20"/>
              </w:rPr>
              <w:t>$7.99</w:t>
            </w:r>
          </w:p>
        </w:tc>
        <w:tc>
          <w:tcPr>
            <w:tcW w:type="dxa" w:w="1728"/>
          </w:tcPr>
          <w:p>
            <w:r>
              <w:rPr>
                <w:sz w:val="20"/>
              </w:rPr>
              <w:t>~$1.60</w:t>
            </w:r>
          </w:p>
        </w:tc>
      </w:tr>
      <w:tr>
        <w:tc>
          <w:tcPr>
            <w:tcW w:type="dxa" w:w="1728"/>
            <w:shd w:fill="DEEAF1" w:color="auto" w:val="clear"/>
          </w:tcPr>
          <w:p>
            <w:r>
              <w:rPr>
                <w:sz w:val="20"/>
              </w:rPr>
              <w:t>Yumi Organics</w:t>
            </w:r>
          </w:p>
        </w:tc>
        <w:tc>
          <w:tcPr>
            <w:tcW w:type="dxa" w:w="1728"/>
            <w:shd w:fill="DEEAF1" w:color="auto" w:val="clear"/>
          </w:tcPr>
          <w:p>
            <w:r>
              <w:rPr>
                <w:sz w:val="20"/>
              </w:rPr>
              <w:t>Morning Oats (8 pkts)</w:t>
            </w:r>
          </w:p>
        </w:tc>
        <w:tc>
          <w:tcPr>
            <w:tcW w:type="dxa" w:w="1728"/>
            <w:shd w:fill="DEEAF1" w:color="auto" w:val="clear"/>
          </w:tcPr>
          <w:p>
            <w:r>
              <w:rPr>
                <w:sz w:val="20"/>
              </w:rPr>
              <w:t>box</w:t>
            </w:r>
          </w:p>
        </w:tc>
        <w:tc>
          <w:tcPr>
            <w:tcW w:type="dxa" w:w="1728"/>
            <w:shd w:fill="DEEAF1" w:color="auto" w:val="clear"/>
          </w:tcPr>
          <w:p>
            <w:r>
              <w:rPr>
                <w:sz w:val="20"/>
              </w:rPr>
              <w:t>~$9.60</w:t>
            </w:r>
          </w:p>
        </w:tc>
        <w:tc>
          <w:tcPr>
            <w:tcW w:type="dxa" w:w="1728"/>
            <w:shd w:fill="DEEAF1" w:color="auto" w:val="clear"/>
          </w:tcPr>
          <w:p>
            <w:r>
              <w:rPr>
                <w:sz w:val="20"/>
              </w:rPr>
              <w:t>~$1.20</w:t>
            </w:r>
          </w:p>
        </w:tc>
      </w:tr>
      <w:tr>
        <w:tc>
          <w:tcPr>
            <w:tcW w:type="dxa" w:w="1728"/>
          </w:tcPr>
          <w:p>
            <w:r>
              <w:rPr>
                <w:sz w:val="20"/>
              </w:rPr>
              <w:t>Yumi Organics</w:t>
            </w:r>
          </w:p>
        </w:tc>
        <w:tc>
          <w:tcPr>
            <w:tcW w:type="dxa" w:w="1728"/>
          </w:tcPr>
          <w:p>
            <w:r>
              <w:rPr>
                <w:sz w:val="20"/>
              </w:rPr>
              <w:t>Overnight Oats (5 pkts)</w:t>
            </w:r>
          </w:p>
        </w:tc>
        <w:tc>
          <w:tcPr>
            <w:tcW w:type="dxa" w:w="1728"/>
          </w:tcPr>
          <w:p>
            <w:r>
              <w:rPr>
                <w:sz w:val="20"/>
              </w:rPr>
              <w:t>box</w:t>
            </w:r>
          </w:p>
        </w:tc>
        <w:tc>
          <w:tcPr>
            <w:tcW w:type="dxa" w:w="1728"/>
          </w:tcPr>
          <w:p>
            <w:r>
              <w:rPr>
                <w:sz w:val="20"/>
              </w:rPr>
              <w:t>~$10.00</w:t>
            </w:r>
          </w:p>
        </w:tc>
        <w:tc>
          <w:tcPr>
            <w:tcW w:type="dxa" w:w="1728"/>
          </w:tcPr>
          <w:p>
            <w:r>
              <w:rPr>
                <w:sz w:val="20"/>
              </w:rPr>
              <w:t>~$2.00</w:t>
            </w:r>
          </w:p>
        </w:tc>
      </w:tr>
      <w:tr>
        <w:tc>
          <w:tcPr>
            <w:tcW w:type="dxa" w:w="1728"/>
            <w:shd w:fill="DEEAF1" w:color="auto" w:val="clear"/>
          </w:tcPr>
          <w:p>
            <w:r>
              <w:rPr>
                <w:sz w:val="20"/>
              </w:rPr>
              <w:t>Nature's Path</w:t>
            </w:r>
          </w:p>
        </w:tc>
        <w:tc>
          <w:tcPr>
            <w:tcW w:type="dxa" w:w="1728"/>
            <w:shd w:fill="DEEAF1" w:color="auto" w:val="clear"/>
          </w:tcPr>
          <w:p>
            <w:r>
              <w:rPr>
                <w:sz w:val="20"/>
              </w:rPr>
              <w:t>Instant Oatmeal (8 pkts)</w:t>
            </w:r>
          </w:p>
        </w:tc>
        <w:tc>
          <w:tcPr>
            <w:tcW w:type="dxa" w:w="1728"/>
            <w:shd w:fill="DEEAF1" w:color="auto" w:val="clear"/>
          </w:tcPr>
          <w:p>
            <w:r>
              <w:rPr>
                <w:sz w:val="20"/>
              </w:rPr>
              <w:t>14oz</w:t>
            </w:r>
          </w:p>
        </w:tc>
        <w:tc>
          <w:tcPr>
            <w:tcW w:type="dxa" w:w="1728"/>
            <w:shd w:fill="DEEAF1" w:color="auto" w:val="clear"/>
          </w:tcPr>
          <w:p>
            <w:r>
              <w:rPr>
                <w:sz w:val="20"/>
              </w:rPr>
              <w:t>~$6.90–9.65</w:t>
            </w:r>
          </w:p>
        </w:tc>
        <w:tc>
          <w:tcPr>
            <w:tcW w:type="dxa" w:w="1728"/>
            <w:shd w:fill="DEEAF1" w:color="auto" w:val="clear"/>
          </w:tcPr>
          <w:p>
            <w:r>
              <w:rPr>
                <w:sz w:val="20"/>
              </w:rPr>
              <w:t>~$0.87–1.21</w:t>
            </w:r>
          </w:p>
        </w:tc>
      </w:tr>
      <w:tr>
        <w:tc>
          <w:tcPr>
            <w:tcW w:type="dxa" w:w="1728"/>
          </w:tcPr>
          <w:p>
            <w:r>
              <w:rPr>
                <w:sz w:val="20"/>
              </w:rPr>
              <w:t>Quaker Protein</w:t>
            </w:r>
          </w:p>
        </w:tc>
        <w:tc>
          <w:tcPr>
            <w:tcW w:type="dxa" w:w="1728"/>
          </w:tcPr>
          <w:p>
            <w:r>
              <w:rPr>
                <w:sz w:val="20"/>
              </w:rPr>
              <w:t>Instant Oatmeal (6 pkts)</w:t>
            </w:r>
          </w:p>
        </w:tc>
        <w:tc>
          <w:tcPr>
            <w:tcW w:type="dxa" w:w="1728"/>
          </w:tcPr>
          <w:p>
            <w:r>
              <w:rPr>
                <w:sz w:val="20"/>
              </w:rPr>
              <w:t>12.7oz</w:t>
            </w:r>
          </w:p>
        </w:tc>
        <w:tc>
          <w:tcPr>
            <w:tcW w:type="dxa" w:w="1728"/>
          </w:tcPr>
          <w:p>
            <w:r>
              <w:rPr>
                <w:sz w:val="20"/>
              </w:rPr>
              <w:t>~$6.90–8.30</w:t>
            </w:r>
          </w:p>
        </w:tc>
        <w:tc>
          <w:tcPr>
            <w:tcW w:type="dxa" w:w="1728"/>
          </w:tcPr>
          <w:p>
            <w:r>
              <w:rPr>
                <w:sz w:val="20"/>
              </w:rPr>
              <w:t>~$1.15–1.38</w:t>
            </w:r>
          </w:p>
        </w:tc>
      </w:tr>
      <w:tr>
        <w:tc>
          <w:tcPr>
            <w:tcW w:type="dxa" w:w="1728"/>
            <w:shd w:fill="DEEAF1" w:color="auto" w:val="clear"/>
          </w:tcPr>
          <w:p>
            <w:r>
              <w:rPr>
                <w:sz w:val="20"/>
              </w:rPr>
              <w:t>Bob's Red Mill</w:t>
            </w:r>
          </w:p>
        </w:tc>
        <w:tc>
          <w:tcPr>
            <w:tcW w:type="dxa" w:w="1728"/>
            <w:shd w:fill="DEEAF1" w:color="auto" w:val="clear"/>
          </w:tcPr>
          <w:p>
            <w:r>
              <w:rPr>
                <w:sz w:val="20"/>
              </w:rPr>
              <w:t>Protein Oats</w:t>
            </w:r>
          </w:p>
        </w:tc>
        <w:tc>
          <w:tcPr>
            <w:tcW w:type="dxa" w:w="1728"/>
            <w:shd w:fill="DEEAF1" w:color="auto" w:val="clear"/>
          </w:tcPr>
          <w:p>
            <w:r>
              <w:rPr>
                <w:sz w:val="20"/>
              </w:rPr>
              <w:t>64oz</w:t>
            </w:r>
          </w:p>
        </w:tc>
        <w:tc>
          <w:tcPr>
            <w:tcW w:type="dxa" w:w="1728"/>
            <w:shd w:fill="DEEAF1" w:color="auto" w:val="clear"/>
          </w:tcPr>
          <w:p>
            <w:r>
              <w:rPr>
                <w:sz w:val="20"/>
              </w:rPr>
              <w:t>~$12.25 (Costco)</w:t>
            </w:r>
          </w:p>
        </w:tc>
        <w:tc>
          <w:tcPr>
            <w:tcW w:type="dxa" w:w="1728"/>
            <w:shd w:fill="DEEAF1" w:color="auto" w:val="clear"/>
          </w:tcPr>
          <w:p>
            <w:r>
              <w:rPr>
                <w:sz w:val="20"/>
              </w:rPr>
              <w:t>~$0.61</w:t>
            </w:r>
          </w:p>
        </w:tc>
      </w:tr>
      <w:tr>
        <w:tc>
          <w:tcPr>
            <w:tcW w:type="dxa" w:w="1728"/>
          </w:tcPr>
          <w:p>
            <w:r>
              <w:rPr>
                <w:sz w:val="20"/>
              </w:rPr>
              <w:t>One Degree</w:t>
            </w:r>
          </w:p>
        </w:tc>
        <w:tc>
          <w:tcPr>
            <w:tcW w:type="dxa" w:w="1728"/>
          </w:tcPr>
          <w:p>
            <w:r>
              <w:rPr>
                <w:sz w:val="20"/>
              </w:rPr>
              <w:t>Sprouted Instant Oatmeal</w:t>
            </w:r>
          </w:p>
        </w:tc>
        <w:tc>
          <w:tcPr>
            <w:tcW w:type="dxa" w:w="1728"/>
          </w:tcPr>
          <w:p>
            <w:r>
              <w:rPr>
                <w:sz w:val="20"/>
              </w:rPr>
              <w:t>18oz</w:t>
            </w:r>
          </w:p>
        </w:tc>
        <w:tc>
          <w:tcPr>
            <w:tcW w:type="dxa" w:w="1728"/>
          </w:tcPr>
          <w:p>
            <w:r>
              <w:rPr>
                <w:sz w:val="20"/>
              </w:rPr>
              <w:t>~$9.65–12.40</w:t>
            </w:r>
          </w:p>
        </w:tc>
        <w:tc>
          <w:tcPr>
            <w:tcW w:type="dxa" w:w="1728"/>
          </w:tcPr>
          <w:p>
            <w:r>
              <w:rPr>
                <w:sz w:val="20"/>
              </w:rPr>
              <w:t>~$1.38–1.79</w:t>
            </w:r>
          </w:p>
        </w:tc>
      </w:tr>
      <w:tr>
        <w:tc>
          <w:tcPr>
            <w:tcW w:type="dxa" w:w="1728"/>
            <w:shd w:fill="DEEAF1" w:color="auto" w:val="clear"/>
          </w:tcPr>
          <w:p>
            <w:r>
              <w:rPr>
                <w:sz w:val="20"/>
              </w:rPr>
              <w:t>Seven Sundays</w:t>
            </w:r>
          </w:p>
        </w:tc>
        <w:tc>
          <w:tcPr>
            <w:tcW w:type="dxa" w:w="1728"/>
            <w:shd w:fill="DEEAF1" w:color="auto" w:val="clear"/>
          </w:tcPr>
          <w:p>
            <w:r>
              <w:rPr>
                <w:sz w:val="20"/>
              </w:rPr>
              <w:t>Muesli</w:t>
            </w:r>
          </w:p>
        </w:tc>
        <w:tc>
          <w:tcPr>
            <w:tcW w:type="dxa" w:w="1728"/>
            <w:shd w:fill="DEEAF1" w:color="auto" w:val="clear"/>
          </w:tcPr>
          <w:p>
            <w:r>
              <w:rPr>
                <w:sz w:val="20"/>
              </w:rPr>
              <w:t>12oz</w:t>
            </w:r>
          </w:p>
        </w:tc>
        <w:tc>
          <w:tcPr>
            <w:tcW w:type="dxa" w:w="1728"/>
            <w:shd w:fill="DEEAF1" w:color="auto" w:val="clear"/>
          </w:tcPr>
          <w:p>
            <w:r>
              <w:rPr>
                <w:sz w:val="20"/>
              </w:rPr>
              <w:t>~$12.40–13.80</w:t>
            </w:r>
          </w:p>
        </w:tc>
        <w:tc>
          <w:tcPr>
            <w:tcW w:type="dxa" w:w="1728"/>
            <w:shd w:fill="DEEAF1" w:color="auto" w:val="clear"/>
          </w:tcPr>
          <w:p>
            <w:r>
              <w:rPr>
                <w:sz w:val="20"/>
              </w:rPr>
              <w:t>~$2.07–2.76</w:t>
            </w:r>
          </w:p>
        </w:tc>
      </w:tr>
    </w:tbl>
    <w:p/>
    <w:p>
      <w:r>
        <w:br w:type="page"/>
      </w:r>
    </w:p>
    <w:p>
      <w:r>
        <w:rPr>
          <w:b/>
          <w:color w:val="2E74B5"/>
          <w:sz w:val="28"/>
        </w:rPr>
        <w:t>Battle Card 1: vs. Yumi Organics (closest Canadian competitor)</w:t>
      </w:r>
    </w:p>
    <w:p>
      <w:r>
        <w:rPr>
          <w:b/>
        </w:rPr>
        <w:t>About</w:t>
      </w:r>
    </w:p>
    <w:p>
      <w:r>
        <w:t>Canadian brand. Organic instant oatmeal and overnight oats. Enriched with 27 vitamins &amp; minerals. Morning Oats: 3g protein, ~$1.20/serving. Overnight Oats: 6g protein, ~$2.00/serving. Available at Healthy Planet Canada, My Healthy Planet, Well.ca, Amazon.ca.</w:t>
      </w:r>
    </w:p>
    <w:p/>
    <w:tbl>
      <w:tblPr>
        <w:tblStyle w:val="TableGrid"/>
        <w:tblW w:type="auto" w:w="0"/>
        <w:tblLook w:firstColumn="1" w:firstRow="1" w:lastColumn="0" w:lastRow="0" w:noHBand="0" w:noVBand="1" w:val="04A0"/>
      </w:tblPr>
      <w:tblGrid>
        <w:gridCol w:w="2880"/>
        <w:gridCol w:w="2880"/>
        <w:gridCol w:w="2880"/>
      </w:tblGrid>
      <w:tr>
        <w:tc>
          <w:tcPr>
            <w:tcW w:type="dxa" w:w="2880"/>
            <w:shd w:fill="1F497D" w:color="auto" w:val="clear"/>
          </w:tcPr>
          <w:p>
            <w:pPr>
              <w:jc w:val="center"/>
            </w:pPr>
            <w:r>
              <w:rPr>
                <w:b/>
                <w:color w:val="FFFFFF"/>
                <w:sz w:val="20"/>
              </w:rPr>
            </w:r>
          </w:p>
        </w:tc>
        <w:tc>
          <w:tcPr>
            <w:tcW w:type="dxa" w:w="2880"/>
            <w:shd w:fill="1F497D" w:color="auto" w:val="clear"/>
          </w:tcPr>
          <w:p>
            <w:pPr>
              <w:jc w:val="center"/>
            </w:pPr>
            <w:r>
              <w:rPr>
                <w:b/>
                <w:color w:val="FFFFFF"/>
                <w:sz w:val="20"/>
              </w:rPr>
              <w:t>Goldy's</w:t>
            </w:r>
          </w:p>
        </w:tc>
        <w:tc>
          <w:tcPr>
            <w:tcW w:type="dxa" w:w="2880"/>
            <w:shd w:fill="1F497D" w:color="auto" w:val="clear"/>
          </w:tcPr>
          <w:p>
            <w:pPr>
              <w:jc w:val="center"/>
            </w:pPr>
            <w:r>
              <w:rPr>
                <w:b/>
                <w:color w:val="FFFFFF"/>
                <w:sz w:val="20"/>
              </w:rPr>
              <w:t>Yumi Organics</w:t>
            </w:r>
          </w:p>
        </w:tc>
      </w:tr>
      <w:tr>
        <w:tc>
          <w:tcPr>
            <w:tcW w:type="dxa" w:w="2880"/>
            <w:shd w:fill="DEEAF1" w:color="auto" w:val="clear"/>
          </w:tcPr>
          <w:p>
            <w:r>
              <w:rPr>
                <w:sz w:val="20"/>
              </w:rPr>
              <w:t>Star format</w:t>
            </w:r>
          </w:p>
        </w:tc>
        <w:tc>
          <w:tcPr>
            <w:tcW w:type="dxa" w:w="2880"/>
            <w:shd w:fill="DEEAF1" w:color="auto" w:val="clear"/>
          </w:tcPr>
          <w:p>
            <w:r>
              <w:rPr>
                <w:sz w:val="20"/>
              </w:rPr>
              <w:t>Instant + Protein+ oatmeal</w:t>
            </w:r>
          </w:p>
        </w:tc>
        <w:tc>
          <w:tcPr>
            <w:tcW w:type="dxa" w:w="2880"/>
            <w:shd w:fill="DEEAF1" w:color="auto" w:val="clear"/>
          </w:tcPr>
          <w:p>
            <w:r>
              <w:rPr>
                <w:sz w:val="20"/>
              </w:rPr>
              <w:t>Instant (Morning Oats) + Overnight Oats</w:t>
            </w:r>
          </w:p>
        </w:tc>
      </w:tr>
      <w:tr>
        <w:tc>
          <w:tcPr>
            <w:tcW w:type="dxa" w:w="2880"/>
          </w:tcPr>
          <w:p>
            <w:r>
              <w:rPr>
                <w:sz w:val="20"/>
              </w:rPr>
              <w:t>Protein/serving</w:t>
            </w:r>
          </w:p>
        </w:tc>
        <w:tc>
          <w:tcPr>
            <w:tcW w:type="dxa" w:w="2880"/>
          </w:tcPr>
          <w:p>
            <w:r>
              <w:rPr>
                <w:sz w:val="20"/>
              </w:rPr>
              <w:t>5–6g (standard) · 10g (Protein+)</w:t>
            </w:r>
          </w:p>
        </w:tc>
        <w:tc>
          <w:tcPr>
            <w:tcW w:type="dxa" w:w="2880"/>
          </w:tcPr>
          <w:p>
            <w:r>
              <w:rPr>
                <w:sz w:val="20"/>
              </w:rPr>
              <w:t>3g (instant) · 6g (overnight)</w:t>
            </w:r>
          </w:p>
        </w:tc>
      </w:tr>
      <w:tr>
        <w:tc>
          <w:tcPr>
            <w:tcW w:type="dxa" w:w="2880"/>
            <w:shd w:fill="DEEAF1" w:color="auto" w:val="clear"/>
          </w:tcPr>
          <w:p>
            <w:r>
              <w:rPr>
                <w:sz w:val="20"/>
              </w:rPr>
              <w:t>Protein source</w:t>
            </w:r>
          </w:p>
        </w:tc>
        <w:tc>
          <w:tcPr>
            <w:tcW w:type="dxa" w:w="2880"/>
            <w:shd w:fill="DEEAF1" w:color="auto" w:val="clear"/>
          </w:tcPr>
          <w:p>
            <w:r>
              <w:rPr>
                <w:sz w:val="20"/>
              </w:rPr>
              <w:t>Whole-food seeds</w:t>
            </w:r>
          </w:p>
        </w:tc>
        <w:tc>
          <w:tcPr>
            <w:tcW w:type="dxa" w:w="2880"/>
            <w:shd w:fill="DEEAF1" w:color="auto" w:val="clear"/>
          </w:tcPr>
          <w:p>
            <w:r>
              <w:rPr>
                <w:sz w:val="20"/>
              </w:rPr>
              <w:t>Oats (enriched, not seed-based)</w:t>
            </w:r>
          </w:p>
        </w:tc>
      </w:tr>
      <w:tr>
        <w:tc>
          <w:tcPr>
            <w:tcW w:type="dxa" w:w="2880"/>
          </w:tcPr>
          <w:p>
            <w:r>
              <w:rPr>
                <w:sz w:val="20"/>
              </w:rPr>
              <w:t>Sugar</w:t>
            </w:r>
          </w:p>
        </w:tc>
        <w:tc>
          <w:tcPr>
            <w:tcW w:type="dxa" w:w="2880"/>
          </w:tcPr>
          <w:p>
            <w:r>
              <w:rPr>
                <w:sz w:val="20"/>
              </w:rPr>
              <w:t>0g refined · date powder only</w:t>
            </w:r>
          </w:p>
        </w:tc>
        <w:tc>
          <w:tcPr>
            <w:tcW w:type="dxa" w:w="2880"/>
          </w:tcPr>
          <w:p>
            <w:r>
              <w:rPr>
                <w:sz w:val="20"/>
              </w:rPr>
              <w:t>Low sugar, some added</w:t>
            </w:r>
          </w:p>
        </w:tc>
      </w:tr>
      <w:tr>
        <w:tc>
          <w:tcPr>
            <w:tcW w:type="dxa" w:w="2880"/>
            <w:shd w:fill="DEEAF1" w:color="auto" w:val="clear"/>
          </w:tcPr>
          <w:p>
            <w:r>
              <w:rPr>
                <w:sz w:val="20"/>
              </w:rPr>
              <w:t>Glyphosate-free oats?</w:t>
            </w:r>
          </w:p>
        </w:tc>
        <w:tc>
          <w:tcPr>
            <w:tcW w:type="dxa" w:w="2880"/>
            <w:shd w:fill="DEEAF1" w:color="auto" w:val="clear"/>
          </w:tcPr>
          <w:p>
            <w:r>
              <w:rPr>
                <w:sz w:val="20"/>
              </w:rPr>
              <w:t>Yes</w:t>
            </w:r>
          </w:p>
        </w:tc>
        <w:tc>
          <w:tcPr>
            <w:tcW w:type="dxa" w:w="2880"/>
            <w:shd w:fill="DEEAF1" w:color="auto" w:val="clear"/>
          </w:tcPr>
          <w:p>
            <w:r>
              <w:rPr>
                <w:sz w:val="20"/>
              </w:rPr>
              <w:t>Not specified</w:t>
            </w:r>
          </w:p>
        </w:tc>
      </w:tr>
      <w:tr>
        <w:tc>
          <w:tcPr>
            <w:tcW w:type="dxa" w:w="2880"/>
          </w:tcPr>
          <w:p>
            <w:r>
              <w:rPr>
                <w:sz w:val="20"/>
              </w:rPr>
              <w:t>Superseeds included?</w:t>
            </w:r>
          </w:p>
        </w:tc>
        <w:tc>
          <w:tcPr>
            <w:tcW w:type="dxa" w:w="2880"/>
          </w:tcPr>
          <w:p>
            <w:r>
              <w:rPr>
                <w:sz w:val="20"/>
              </w:rPr>
              <w:t>Yes (chia, hemp, pumpkin, buckwheat)</w:t>
            </w:r>
          </w:p>
        </w:tc>
        <w:tc>
          <w:tcPr>
            <w:tcW w:type="dxa" w:w="2880"/>
          </w:tcPr>
          <w:p>
            <w:r>
              <w:rPr>
                <w:sz w:val="20"/>
              </w:rPr>
              <w:t>No</w:t>
            </w:r>
          </w:p>
        </w:tc>
      </w:tr>
      <w:tr>
        <w:tc>
          <w:tcPr>
            <w:tcW w:type="dxa" w:w="2880"/>
            <w:shd w:fill="DEEAF1" w:color="auto" w:val="clear"/>
          </w:tcPr>
          <w:p>
            <w:r>
              <w:rPr>
                <w:sz w:val="20"/>
              </w:rPr>
              <w:t>Freeze-dried fruit?</w:t>
            </w:r>
          </w:p>
        </w:tc>
        <w:tc>
          <w:tcPr>
            <w:tcW w:type="dxa" w:w="2880"/>
            <w:shd w:fill="DEEAF1" w:color="auto" w:val="clear"/>
          </w:tcPr>
          <w:p>
            <w:r>
              <w:rPr>
                <w:sz w:val="20"/>
              </w:rPr>
              <w:t>Yes</w:t>
            </w:r>
          </w:p>
        </w:tc>
        <w:tc>
          <w:tcPr>
            <w:tcW w:type="dxa" w:w="2880"/>
            <w:shd w:fill="DEEAF1" w:color="auto" w:val="clear"/>
          </w:tcPr>
          <w:p>
            <w:r>
              <w:rPr>
                <w:sz w:val="20"/>
              </w:rPr>
              <w:t>No</w:t>
            </w:r>
          </w:p>
        </w:tc>
      </w:tr>
      <w:tr>
        <w:tc>
          <w:tcPr>
            <w:tcW w:type="dxa" w:w="2880"/>
          </w:tcPr>
          <w:p>
            <w:r>
              <w:rPr>
                <w:sz w:val="20"/>
              </w:rPr>
              <w:t>Vitamins enriched?</w:t>
            </w:r>
          </w:p>
        </w:tc>
        <w:tc>
          <w:tcPr>
            <w:tcW w:type="dxa" w:w="2880"/>
          </w:tcPr>
          <w:p>
            <w:r>
              <w:rPr>
                <w:sz w:val="20"/>
              </w:rPr>
              <w:t>Naturally nutrient-dense (seeds)</w:t>
            </w:r>
          </w:p>
        </w:tc>
        <w:tc>
          <w:tcPr>
            <w:tcW w:type="dxa" w:w="2880"/>
          </w:tcPr>
          <w:p>
            <w:r>
              <w:rPr>
                <w:sz w:val="20"/>
              </w:rPr>
              <w:t>Yes – 27 added vitamins &amp; minerals</w:t>
            </w:r>
          </w:p>
        </w:tc>
      </w:tr>
      <w:tr>
        <w:tc>
          <w:tcPr>
            <w:tcW w:type="dxa" w:w="2880"/>
            <w:shd w:fill="DEEAF1" w:color="auto" w:val="clear"/>
          </w:tcPr>
          <w:p>
            <w:r>
              <w:rPr>
                <w:sz w:val="20"/>
              </w:rPr>
              <w:t>Made in Canada?</w:t>
            </w:r>
          </w:p>
        </w:tc>
        <w:tc>
          <w:tcPr>
            <w:tcW w:type="dxa" w:w="2880"/>
            <w:shd w:fill="DEEAF1" w:color="auto" w:val="clear"/>
          </w:tcPr>
          <w:p>
            <w:r>
              <w:rPr>
                <w:sz w:val="20"/>
              </w:rPr>
              <w:t>Yes</w:t>
            </w:r>
          </w:p>
        </w:tc>
        <w:tc>
          <w:tcPr>
            <w:tcW w:type="dxa" w:w="2880"/>
            <w:shd w:fill="DEEAF1" w:color="auto" w:val="clear"/>
          </w:tcPr>
          <w:p>
            <w:r>
              <w:rPr>
                <w:sz w:val="20"/>
              </w:rPr>
              <w:t>Yes</w:t>
            </w:r>
          </w:p>
        </w:tc>
      </w:tr>
      <w:tr>
        <w:tc>
          <w:tcPr>
            <w:tcW w:type="dxa" w:w="2880"/>
          </w:tcPr>
          <w:p>
            <w:r>
              <w:rPr>
                <w:sz w:val="20"/>
              </w:rPr>
              <w:t>Price per serving</w:t>
            </w:r>
          </w:p>
        </w:tc>
        <w:tc>
          <w:tcPr>
            <w:tcW w:type="dxa" w:w="2880"/>
          </w:tcPr>
          <w:p>
            <w:r>
              <w:rPr>
                <w:sz w:val="20"/>
              </w:rPr>
              <w:t>~$2.50–3.00</w:t>
            </w:r>
          </w:p>
        </w:tc>
        <w:tc>
          <w:tcPr>
            <w:tcW w:type="dxa" w:w="2880"/>
          </w:tcPr>
          <w:p>
            <w:r>
              <w:rPr>
                <w:sz w:val="20"/>
              </w:rPr>
              <w:t>~$1.20–$2.00</w:t>
            </w:r>
          </w:p>
        </w:tc>
      </w:tr>
    </w:tbl>
    <w:p/>
    <w:p>
      <w:r>
        <w:rPr>
          <w:b/>
        </w:rPr>
        <w:t>Our Win Angle (for families):</w:t>
      </w:r>
    </w:p>
    <w:p>
      <w:pPr>
        <w:pStyle w:val="ListBullet"/>
      </w:pPr>
      <w:r>
        <w:rPr>
          <w:sz w:val="22"/>
        </w:rPr>
        <w:t>Goldy's Protein+ delivers 10g protein vs. Yumi's 3g (instant) — more than 3x more protein to keep kids and parents fuelled through the morning.</w:t>
      </w:r>
    </w:p>
    <w:p>
      <w:pPr>
        <w:pStyle w:val="ListBullet"/>
      </w:pPr>
      <w:r>
        <w:rPr>
          <w:sz w:val="22"/>
        </w:rPr>
        <w:t>Goldy's protein is seed-based whole food; Yumi Organics' protein comes from oats + fortification. Parents want real food, not lab-added vitamins.</w:t>
      </w:r>
    </w:p>
    <w:p>
      <w:pPr>
        <w:pStyle w:val="ListBullet"/>
      </w:pPr>
      <w:r>
        <w:rPr>
          <w:sz w:val="22"/>
        </w:rPr>
        <w:t>Superseeds in every serving = omega-3s, healthy fats, and fibre that Yumi Organics can't match — nutrients growing bodies need.</w:t>
      </w:r>
    </w:p>
    <w:p>
      <w:pPr>
        <w:pStyle w:val="ListBullet"/>
      </w:pPr>
      <w:r>
        <w:rPr>
          <w:sz w:val="22"/>
        </w:rPr>
        <w:t>Glyphosate-free certification is a powerful differentiator — parents actively worry about pesticide residue in oats (Yumi Organics does not claim this).</w:t>
      </w:r>
    </w:p>
    <w:p>
      <w:pPr>
        <w:pStyle w:val="ListBullet"/>
      </w:pPr>
      <w:r>
        <w:rPr>
          <w:sz w:val="22"/>
        </w:rPr>
        <w:t>Freeze-dried real fruit means kids get real fruit taste without parents adding sugar or toppings.</w:t>
      </w:r>
    </w:p>
    <w:p/>
    <w:p>
      <w:r>
        <w:rPr>
          <w:b/>
        </w:rPr>
        <w:t>Their Strengths We Must Address:</w:t>
      </w:r>
    </w:p>
    <w:p>
      <w:pPr>
        <w:pStyle w:val="ListBullet"/>
      </w:pPr>
      <w:r>
        <w:rPr>
          <w:sz w:val="22"/>
        </w:rPr>
        <w:t>Cheaper per serving (~$1.20 vs. our ~$2.50) — for budget-conscious families, we must sell on value per nutrient ('what's actually in the bowl').</w:t>
      </w:r>
    </w:p>
    <w:p>
      <w:pPr>
        <w:pStyle w:val="ListBullet"/>
      </w:pPr>
      <w:r>
        <w:rPr>
          <w:sz w:val="22"/>
        </w:rPr>
        <w:t>27 added vitamins &amp; minerals is a compelling claim for parents — counter with: Goldy's gets its nutrients from real seeds, not synthetic fortification.</w:t>
      </w:r>
    </w:p>
    <w:p>
      <w:pPr>
        <w:pStyle w:val="ListBullet"/>
      </w:pPr>
      <w:r>
        <w:rPr>
          <w:sz w:val="22"/>
        </w:rPr>
        <w:t>Overnight oats format is trendy for busy parents — Goldy's cold-soak potential for Superseed Cereal is a story worth telling.</w:t>
      </w:r>
    </w:p>
    <w:p>
      <w:r>
        <w:br w:type="page"/>
      </w:r>
    </w:p>
    <w:p>
      <w:r>
        <w:rPr>
          <w:b/>
          <w:color w:val="2E74B5"/>
          <w:sz w:val="28"/>
        </w:rPr>
        <w:t>Battle Card 2: vs. Quaker Protein</w:t>
      </w:r>
    </w:p>
    <w:p>
      <w:r>
        <w:rPr>
          <w:b/>
        </w:rPr>
        <w:t>About</w:t>
      </w:r>
    </w:p>
    <w:p>
      <w:r>
        <w:t>PepsiCo-owned mass-market giant. Protein Instant Oatmeal: 10–12g protein/serving from whey isolate + whey concentrate. Flavors: Maple &amp; Brown Sugar, Banana Nut, Cranberry Almond, Apples &amp; Cinnamon. 11g added sugar (Maple Brown Sugar). Price: ~$6.90–8.30 / 6-packet box. Available at Walmart, Loblaws, Sobeys, Costco, etc.</w:t>
      </w:r>
    </w:p>
    <w:p/>
    <w:tbl>
      <w:tblPr>
        <w:tblStyle w:val="TableGrid"/>
        <w:tblW w:type="auto" w:w="0"/>
        <w:tblLook w:firstColumn="1" w:firstRow="1" w:lastColumn="0" w:lastRow="0" w:noHBand="0" w:noVBand="1" w:val="04A0"/>
      </w:tblPr>
      <w:tblGrid>
        <w:gridCol w:w="2880"/>
        <w:gridCol w:w="2880"/>
        <w:gridCol w:w="2880"/>
      </w:tblGrid>
      <w:tr>
        <w:tc>
          <w:tcPr>
            <w:tcW w:type="dxa" w:w="2880"/>
            <w:shd w:fill="1F497D" w:color="auto" w:val="clear"/>
          </w:tcPr>
          <w:p>
            <w:pPr>
              <w:jc w:val="center"/>
            </w:pPr>
            <w:r>
              <w:rPr>
                <w:b/>
                <w:color w:val="FFFFFF"/>
                <w:sz w:val="20"/>
              </w:rPr>
            </w:r>
          </w:p>
        </w:tc>
        <w:tc>
          <w:tcPr>
            <w:tcW w:type="dxa" w:w="2880"/>
            <w:shd w:fill="1F497D" w:color="auto" w:val="clear"/>
          </w:tcPr>
          <w:p>
            <w:pPr>
              <w:jc w:val="center"/>
            </w:pPr>
            <w:r>
              <w:rPr>
                <w:b/>
                <w:color w:val="FFFFFF"/>
                <w:sz w:val="20"/>
              </w:rPr>
              <w:t>Goldy's Protein+</w:t>
            </w:r>
          </w:p>
        </w:tc>
        <w:tc>
          <w:tcPr>
            <w:tcW w:type="dxa" w:w="2880"/>
            <w:shd w:fill="1F497D" w:color="auto" w:val="clear"/>
          </w:tcPr>
          <w:p>
            <w:pPr>
              <w:jc w:val="center"/>
            </w:pPr>
            <w:r>
              <w:rPr>
                <w:b/>
                <w:color w:val="FFFFFF"/>
                <w:sz w:val="20"/>
              </w:rPr>
              <w:t>Quaker Protein</w:t>
            </w:r>
          </w:p>
        </w:tc>
      </w:tr>
      <w:tr>
        <w:tc>
          <w:tcPr>
            <w:tcW w:type="dxa" w:w="2880"/>
            <w:shd w:fill="DEEAF1" w:color="auto" w:val="clear"/>
          </w:tcPr>
          <w:p>
            <w:r>
              <w:rPr>
                <w:sz w:val="20"/>
              </w:rPr>
              <w:t>Protein/serving</w:t>
            </w:r>
          </w:p>
        </w:tc>
        <w:tc>
          <w:tcPr>
            <w:tcW w:type="dxa" w:w="2880"/>
            <w:shd w:fill="DEEAF1" w:color="auto" w:val="clear"/>
          </w:tcPr>
          <w:p>
            <w:r>
              <w:rPr>
                <w:sz w:val="20"/>
              </w:rPr>
              <w:t>10g</w:t>
            </w:r>
          </w:p>
        </w:tc>
        <w:tc>
          <w:tcPr>
            <w:tcW w:type="dxa" w:w="2880"/>
            <w:shd w:fill="DEEAF1" w:color="auto" w:val="clear"/>
          </w:tcPr>
          <w:p>
            <w:r>
              <w:rPr>
                <w:sz w:val="20"/>
              </w:rPr>
              <w:t>10–12g</w:t>
            </w:r>
          </w:p>
        </w:tc>
      </w:tr>
      <w:tr>
        <w:tc>
          <w:tcPr>
            <w:tcW w:type="dxa" w:w="2880"/>
          </w:tcPr>
          <w:p>
            <w:r>
              <w:rPr>
                <w:sz w:val="20"/>
              </w:rPr>
              <w:t>Protein source</w:t>
            </w:r>
          </w:p>
        </w:tc>
        <w:tc>
          <w:tcPr>
            <w:tcW w:type="dxa" w:w="2880"/>
          </w:tcPr>
          <w:p>
            <w:r>
              <w:rPr>
                <w:sz w:val="20"/>
              </w:rPr>
              <w:t>Chia, pumpkin, sunflower seeds</w:t>
            </w:r>
          </w:p>
        </w:tc>
        <w:tc>
          <w:tcPr>
            <w:tcW w:type="dxa" w:w="2880"/>
          </w:tcPr>
          <w:p>
            <w:r>
              <w:rPr>
                <w:sz w:val="20"/>
              </w:rPr>
              <w:t>Whey isolate + whey concentrate (dairy)</w:t>
            </w:r>
          </w:p>
        </w:tc>
      </w:tr>
      <w:tr>
        <w:tc>
          <w:tcPr>
            <w:tcW w:type="dxa" w:w="2880"/>
            <w:shd w:fill="DEEAF1" w:color="auto" w:val="clear"/>
          </w:tcPr>
          <w:p>
            <w:r>
              <w:rPr>
                <w:sz w:val="20"/>
              </w:rPr>
              <w:t>Vegan?</w:t>
            </w:r>
          </w:p>
        </w:tc>
        <w:tc>
          <w:tcPr>
            <w:tcW w:type="dxa" w:w="2880"/>
            <w:shd w:fill="DEEAF1" w:color="auto" w:val="clear"/>
          </w:tcPr>
          <w:p>
            <w:r>
              <w:rPr>
                <w:sz w:val="20"/>
              </w:rPr>
              <w:t>Yes</w:t>
            </w:r>
          </w:p>
        </w:tc>
        <w:tc>
          <w:tcPr>
            <w:tcW w:type="dxa" w:w="2880"/>
            <w:shd w:fill="DEEAF1" w:color="auto" w:val="clear"/>
          </w:tcPr>
          <w:p>
            <w:r>
              <w:rPr>
                <w:sz w:val="20"/>
              </w:rPr>
              <w:t>No</w:t>
            </w:r>
          </w:p>
        </w:tc>
      </w:tr>
      <w:tr>
        <w:tc>
          <w:tcPr>
            <w:tcW w:type="dxa" w:w="2880"/>
          </w:tcPr>
          <w:p>
            <w:r>
              <w:rPr>
                <w:sz w:val="20"/>
              </w:rPr>
              <w:t>Added sugar</w:t>
            </w:r>
          </w:p>
        </w:tc>
        <w:tc>
          <w:tcPr>
            <w:tcW w:type="dxa" w:w="2880"/>
          </w:tcPr>
          <w:p>
            <w:r>
              <w:rPr>
                <w:sz w:val="20"/>
              </w:rPr>
              <w:t>0g (date powder only)</w:t>
            </w:r>
          </w:p>
        </w:tc>
        <w:tc>
          <w:tcPr>
            <w:tcW w:type="dxa" w:w="2880"/>
          </w:tcPr>
          <w:p>
            <w:r>
              <w:rPr>
                <w:sz w:val="20"/>
              </w:rPr>
              <w:t>11g per packet</w:t>
            </w:r>
          </w:p>
        </w:tc>
      </w:tr>
      <w:tr>
        <w:tc>
          <w:tcPr>
            <w:tcW w:type="dxa" w:w="2880"/>
            <w:shd w:fill="DEEAF1" w:color="auto" w:val="clear"/>
          </w:tcPr>
          <w:p>
            <w:r>
              <w:rPr>
                <w:sz w:val="20"/>
              </w:rPr>
              <w:t>Glyphosate-free oats?</w:t>
            </w:r>
          </w:p>
        </w:tc>
        <w:tc>
          <w:tcPr>
            <w:tcW w:type="dxa" w:w="2880"/>
            <w:shd w:fill="DEEAF1" w:color="auto" w:val="clear"/>
          </w:tcPr>
          <w:p>
            <w:r>
              <w:rPr>
                <w:sz w:val="20"/>
              </w:rPr>
              <w:t>Yes</w:t>
            </w:r>
          </w:p>
        </w:tc>
        <w:tc>
          <w:tcPr>
            <w:tcW w:type="dxa" w:w="2880"/>
            <w:shd w:fill="DEEAF1" w:color="auto" w:val="clear"/>
          </w:tcPr>
          <w:p>
            <w:r>
              <w:rPr>
                <w:sz w:val="20"/>
              </w:rPr>
              <w:t>Not claimed</w:t>
            </w:r>
          </w:p>
        </w:tc>
      </w:tr>
      <w:tr>
        <w:tc>
          <w:tcPr>
            <w:tcW w:type="dxa" w:w="2880"/>
          </w:tcPr>
          <w:p>
            <w:r>
              <w:rPr>
                <w:sz w:val="20"/>
              </w:rPr>
              <w:t>Superseeds?</w:t>
            </w:r>
          </w:p>
        </w:tc>
        <w:tc>
          <w:tcPr>
            <w:tcW w:type="dxa" w:w="2880"/>
          </w:tcPr>
          <w:p>
            <w:r>
              <w:rPr>
                <w:sz w:val="20"/>
              </w:rPr>
              <w:t>Yes</w:t>
            </w:r>
          </w:p>
        </w:tc>
        <w:tc>
          <w:tcPr>
            <w:tcW w:type="dxa" w:w="2880"/>
          </w:tcPr>
          <w:p>
            <w:r>
              <w:rPr>
                <w:sz w:val="20"/>
              </w:rPr>
              <w:t>No</w:t>
            </w:r>
          </w:p>
        </w:tc>
      </w:tr>
      <w:tr>
        <w:tc>
          <w:tcPr>
            <w:tcW w:type="dxa" w:w="2880"/>
            <w:shd w:fill="DEEAF1" w:color="auto" w:val="clear"/>
          </w:tcPr>
          <w:p>
            <w:r>
              <w:rPr>
                <w:sz w:val="20"/>
              </w:rPr>
              <w:t>Freeze-dried fruit?</w:t>
            </w:r>
          </w:p>
        </w:tc>
        <w:tc>
          <w:tcPr>
            <w:tcW w:type="dxa" w:w="2880"/>
            <w:shd w:fill="DEEAF1" w:color="auto" w:val="clear"/>
          </w:tcPr>
          <w:p>
            <w:r>
              <w:rPr>
                <w:sz w:val="20"/>
              </w:rPr>
              <w:t>Yes</w:t>
            </w:r>
          </w:p>
        </w:tc>
        <w:tc>
          <w:tcPr>
            <w:tcW w:type="dxa" w:w="2880"/>
            <w:shd w:fill="DEEAF1" w:color="auto" w:val="clear"/>
          </w:tcPr>
          <w:p>
            <w:r>
              <w:rPr>
                <w:sz w:val="20"/>
              </w:rPr>
              <w:t>No – dried fruit / flavorings</w:t>
            </w:r>
          </w:p>
        </w:tc>
      </w:tr>
      <w:tr>
        <w:tc>
          <w:tcPr>
            <w:tcW w:type="dxa" w:w="2880"/>
          </w:tcPr>
          <w:p>
            <w:r>
              <w:rPr>
                <w:sz w:val="20"/>
              </w:rPr>
              <w:t>Price/serving</w:t>
            </w:r>
          </w:p>
        </w:tc>
        <w:tc>
          <w:tcPr>
            <w:tcW w:type="dxa" w:w="2880"/>
          </w:tcPr>
          <w:p>
            <w:r>
              <w:rPr>
                <w:sz w:val="20"/>
              </w:rPr>
              <w:t>~$2.50–3.00</w:t>
            </w:r>
          </w:p>
        </w:tc>
        <w:tc>
          <w:tcPr>
            <w:tcW w:type="dxa" w:w="2880"/>
          </w:tcPr>
          <w:p>
            <w:r>
              <w:rPr>
                <w:sz w:val="20"/>
              </w:rPr>
              <w:t>~$1.15–1.40</w:t>
            </w:r>
          </w:p>
        </w:tc>
      </w:tr>
    </w:tbl>
    <w:p/>
    <w:p>
      <w:r>
        <w:rPr>
          <w:b/>
        </w:rPr>
        <w:t>Key Message:</w:t>
      </w:r>
    </w:p>
    <w:p>
      <w:pPr>
        <w:ind w:left="576" w:right="576"/>
      </w:pPr>
      <w:r>
        <w:rPr>
          <w:i/>
          <w:color w:val="404040"/>
          <w:sz w:val="22"/>
        </w:rPr>
        <w:t>"You wouldn't add 3 teaspoons of sugar to your child's breakfast — but that's what's in every packet of Quaker Protein. Goldy's matches the protein with real seeds and zero refined sugar. A breakfast the whole family can feel good about."</w:t>
      </w:r>
    </w:p>
    <w:p/>
    <w:p>
      <w:r>
        <w:rPr>
          <w:b/>
        </w:rPr>
        <w:t>Our Win Angle (for families):</w:t>
      </w:r>
    </w:p>
    <w:p>
      <w:pPr>
        <w:pStyle w:val="ListBullet"/>
      </w:pPr>
      <w:r>
        <w:rPr>
          <w:sz w:val="22"/>
        </w:rPr>
        <w:t>Same protein count (10g), but Goldy's protein is 100% plant-based whole-food seeds — no dairy, no isolates. Parents don't need to add whey powder to their kids' breakfast.</w:t>
      </w:r>
    </w:p>
    <w:p>
      <w:pPr>
        <w:pStyle w:val="ListBullet"/>
      </w:pPr>
      <w:r>
        <w:rPr>
          <w:sz w:val="22"/>
        </w:rPr>
        <w:t>Quaker Protein Maple Brown Sugar has 11g of added sugar per packet — that's almost 3 teaspoons of sugar per bowl before the kids even leave for school. Goldy's has zero.</w:t>
      </w:r>
    </w:p>
    <w:p>
      <w:pPr>
        <w:pStyle w:val="ListBullet"/>
      </w:pPr>
      <w:r>
        <w:rPr>
          <w:sz w:val="22"/>
        </w:rPr>
        <w:t>Goldy's oats are glyphosate-free; Quaker oats have faced scrutiny over glyphosate residue in testing. This matters to parents who read the news.</w:t>
      </w:r>
    </w:p>
    <w:p>
      <w:pPr>
        <w:pStyle w:val="ListBullet"/>
      </w:pPr>
      <w:r>
        <w:rPr>
          <w:sz w:val="22"/>
        </w:rPr>
        <w:t>Whole-food seeds deliver omega-3s, healthy fats, and additional micronutrients beyond just protein — a more complete breakfast for growing kids.</w:t>
      </w:r>
    </w:p>
    <w:p/>
    <w:p>
      <w:r>
        <w:rPr>
          <w:b/>
        </w:rPr>
        <w:t>Their Strengths We Must Address:</w:t>
      </w:r>
    </w:p>
    <w:p>
      <w:pPr>
        <w:pStyle w:val="ListBullet"/>
      </w:pPr>
      <w:r>
        <w:rPr>
          <w:sz w:val="22"/>
        </w:rPr>
        <w:t>Price: Quaker is ~2–3x cheaper per serving — for families watching grocery budgets, this is real.</w:t>
      </w:r>
    </w:p>
    <w:p>
      <w:pPr>
        <w:pStyle w:val="ListBullet"/>
      </w:pPr>
      <w:r>
        <w:rPr>
          <w:sz w:val="22"/>
        </w:rPr>
        <w:t>Ubiquity: sold in every grocery store in Canada — parents grab what's easy and available.</w:t>
      </w:r>
    </w:p>
    <w:p>
      <w:pPr>
        <w:pStyle w:val="ListBullet"/>
      </w:pPr>
      <w:r>
        <w:rPr>
          <w:sz w:val="22"/>
        </w:rPr>
        <w:t>Brand trust: Quaker has been the family breakfast default for generations. We're the new option that has to earn trust.</w:t>
      </w:r>
    </w:p>
    <w:p>
      <w:r>
        <w:br w:type="page"/>
      </w:r>
    </w:p>
    <w:p>
      <w:r>
        <w:rPr>
          <w:b/>
          <w:color w:val="2E74B5"/>
          <w:sz w:val="28"/>
        </w:rPr>
        <w:t>Battle Card 3: vs. Nature's Path</w:t>
      </w:r>
    </w:p>
    <w:p>
      <w:r>
        <w:rPr>
          <w:b/>
        </w:rPr>
        <w:t>About</w:t>
      </w:r>
    </w:p>
    <w:p>
      <w:r>
        <w:t>BC-based Canadian brand. USDA Organic, Non-GMO Project Verified. Instant Oatmeal: ~6g protein, sweetened with cane sugar (6–8g added sugar in flavored varieties). Flavors: Apple Cinnamon, Maple Nut, Blueberry Cinnamon Flax, Original. Price: ~$6.90–9.65 / 8-packet box. Available at Whole Foods, Walmart, Loblaws, Costco.</w:t>
      </w:r>
    </w:p>
    <w:p/>
    <w:tbl>
      <w:tblPr>
        <w:tblStyle w:val="TableGrid"/>
        <w:tblW w:type="auto" w:w="0"/>
        <w:tblLook w:firstColumn="1" w:firstRow="1" w:lastColumn="0" w:lastRow="0" w:noHBand="0" w:noVBand="1" w:val="04A0"/>
      </w:tblPr>
      <w:tblGrid>
        <w:gridCol w:w="2880"/>
        <w:gridCol w:w="2880"/>
        <w:gridCol w:w="2880"/>
      </w:tblGrid>
      <w:tr>
        <w:tc>
          <w:tcPr>
            <w:tcW w:type="dxa" w:w="2880"/>
            <w:shd w:fill="1F497D" w:color="auto" w:val="clear"/>
          </w:tcPr>
          <w:p>
            <w:pPr>
              <w:jc w:val="center"/>
            </w:pPr>
            <w:r>
              <w:rPr>
                <w:b/>
                <w:color w:val="FFFFFF"/>
                <w:sz w:val="20"/>
              </w:rPr>
            </w:r>
          </w:p>
        </w:tc>
        <w:tc>
          <w:tcPr>
            <w:tcW w:type="dxa" w:w="2880"/>
            <w:shd w:fill="1F497D" w:color="auto" w:val="clear"/>
          </w:tcPr>
          <w:p>
            <w:pPr>
              <w:jc w:val="center"/>
            </w:pPr>
            <w:r>
              <w:rPr>
                <w:b/>
                <w:color w:val="FFFFFF"/>
                <w:sz w:val="20"/>
              </w:rPr>
              <w:t>Goldy's Instant Oatmeal</w:t>
            </w:r>
          </w:p>
        </w:tc>
        <w:tc>
          <w:tcPr>
            <w:tcW w:type="dxa" w:w="2880"/>
            <w:shd w:fill="1F497D" w:color="auto" w:val="clear"/>
          </w:tcPr>
          <w:p>
            <w:pPr>
              <w:jc w:val="center"/>
            </w:pPr>
            <w:r>
              <w:rPr>
                <w:b/>
                <w:color w:val="FFFFFF"/>
                <w:sz w:val="20"/>
              </w:rPr>
              <w:t>Nature's Path Instant Oatmeal</w:t>
            </w:r>
          </w:p>
        </w:tc>
      </w:tr>
      <w:tr>
        <w:tc>
          <w:tcPr>
            <w:tcW w:type="dxa" w:w="2880"/>
            <w:shd w:fill="DEEAF1" w:color="auto" w:val="clear"/>
          </w:tcPr>
          <w:p>
            <w:r>
              <w:rPr>
                <w:sz w:val="20"/>
              </w:rPr>
              <w:t>Protein/serving</w:t>
            </w:r>
          </w:p>
        </w:tc>
        <w:tc>
          <w:tcPr>
            <w:tcW w:type="dxa" w:w="2880"/>
            <w:shd w:fill="DEEAF1" w:color="auto" w:val="clear"/>
          </w:tcPr>
          <w:p>
            <w:r>
              <w:rPr>
                <w:sz w:val="20"/>
              </w:rPr>
              <w:t>~5–6g (standard) · 10g (Protein+)</w:t>
            </w:r>
          </w:p>
        </w:tc>
        <w:tc>
          <w:tcPr>
            <w:tcW w:type="dxa" w:w="2880"/>
            <w:shd w:fill="DEEAF1" w:color="auto" w:val="clear"/>
          </w:tcPr>
          <w:p>
            <w:r>
              <w:rPr>
                <w:sz w:val="20"/>
              </w:rPr>
              <w:t>~6g</w:t>
            </w:r>
          </w:p>
        </w:tc>
      </w:tr>
      <w:tr>
        <w:tc>
          <w:tcPr>
            <w:tcW w:type="dxa" w:w="2880"/>
          </w:tcPr>
          <w:p>
            <w:r>
              <w:rPr>
                <w:sz w:val="20"/>
              </w:rPr>
              <w:t>Added sugar</w:t>
            </w:r>
          </w:p>
        </w:tc>
        <w:tc>
          <w:tcPr>
            <w:tcW w:type="dxa" w:w="2880"/>
          </w:tcPr>
          <w:p>
            <w:r>
              <w:rPr>
                <w:sz w:val="20"/>
              </w:rPr>
              <w:t>0g (date powder only)</w:t>
            </w:r>
          </w:p>
        </w:tc>
        <w:tc>
          <w:tcPr>
            <w:tcW w:type="dxa" w:w="2880"/>
          </w:tcPr>
          <w:p>
            <w:r>
              <w:rPr>
                <w:sz w:val="20"/>
              </w:rPr>
              <w:t>6–8g (cane sugar in flavored pkts)</w:t>
            </w:r>
          </w:p>
        </w:tc>
      </w:tr>
      <w:tr>
        <w:tc>
          <w:tcPr>
            <w:tcW w:type="dxa" w:w="2880"/>
            <w:shd w:fill="DEEAF1" w:color="auto" w:val="clear"/>
          </w:tcPr>
          <w:p>
            <w:r>
              <w:rPr>
                <w:sz w:val="20"/>
              </w:rPr>
              <w:t>Glyphosate-free oats?</w:t>
            </w:r>
          </w:p>
        </w:tc>
        <w:tc>
          <w:tcPr>
            <w:tcW w:type="dxa" w:w="2880"/>
            <w:shd w:fill="DEEAF1" w:color="auto" w:val="clear"/>
          </w:tcPr>
          <w:p>
            <w:r>
              <w:rPr>
                <w:sz w:val="20"/>
              </w:rPr>
              <w:t>Yes</w:t>
            </w:r>
          </w:p>
        </w:tc>
        <w:tc>
          <w:tcPr>
            <w:tcW w:type="dxa" w:w="2880"/>
            <w:shd w:fill="DEEAF1" w:color="auto" w:val="clear"/>
          </w:tcPr>
          <w:p>
            <w:r>
              <w:rPr>
                <w:sz w:val="20"/>
              </w:rPr>
              <w:t>Not specifically claimed</w:t>
            </w:r>
          </w:p>
        </w:tc>
      </w:tr>
      <w:tr>
        <w:tc>
          <w:tcPr>
            <w:tcW w:type="dxa" w:w="2880"/>
          </w:tcPr>
          <w:p>
            <w:r>
              <w:rPr>
                <w:sz w:val="20"/>
              </w:rPr>
              <w:t>USDA Organic?</w:t>
            </w:r>
          </w:p>
        </w:tc>
        <w:tc>
          <w:tcPr>
            <w:tcW w:type="dxa" w:w="2880"/>
          </w:tcPr>
          <w:p>
            <w:r>
              <w:rPr>
                <w:sz w:val="20"/>
              </w:rPr>
              <w:t>Non-GMO / clean</w:t>
            </w:r>
          </w:p>
        </w:tc>
        <w:tc>
          <w:tcPr>
            <w:tcW w:type="dxa" w:w="2880"/>
          </w:tcPr>
          <w:p>
            <w:r>
              <w:rPr>
                <w:sz w:val="20"/>
              </w:rPr>
              <w:t>Yes</w:t>
            </w:r>
          </w:p>
        </w:tc>
      </w:tr>
      <w:tr>
        <w:tc>
          <w:tcPr>
            <w:tcW w:type="dxa" w:w="2880"/>
            <w:shd w:fill="DEEAF1" w:color="auto" w:val="clear"/>
          </w:tcPr>
          <w:p>
            <w:r>
              <w:rPr>
                <w:sz w:val="20"/>
              </w:rPr>
              <w:t>Superseeds included?</w:t>
            </w:r>
          </w:p>
        </w:tc>
        <w:tc>
          <w:tcPr>
            <w:tcW w:type="dxa" w:w="2880"/>
            <w:shd w:fill="DEEAF1" w:color="auto" w:val="clear"/>
          </w:tcPr>
          <w:p>
            <w:r>
              <w:rPr>
                <w:sz w:val="20"/>
              </w:rPr>
              <w:t>Yes</w:t>
            </w:r>
          </w:p>
        </w:tc>
        <w:tc>
          <w:tcPr>
            <w:tcW w:type="dxa" w:w="2880"/>
            <w:shd w:fill="DEEAF1" w:color="auto" w:val="clear"/>
          </w:tcPr>
          <w:p>
            <w:r>
              <w:rPr>
                <w:sz w:val="20"/>
              </w:rPr>
              <w:t>Partial (Flax Plus variety only)</w:t>
            </w:r>
          </w:p>
        </w:tc>
      </w:tr>
      <w:tr>
        <w:tc>
          <w:tcPr>
            <w:tcW w:type="dxa" w:w="2880"/>
          </w:tcPr>
          <w:p>
            <w:r>
              <w:rPr>
                <w:sz w:val="20"/>
              </w:rPr>
              <w:t>Freeze-dried fruit?</w:t>
            </w:r>
          </w:p>
        </w:tc>
        <w:tc>
          <w:tcPr>
            <w:tcW w:type="dxa" w:w="2880"/>
          </w:tcPr>
          <w:p>
            <w:r>
              <w:rPr>
                <w:sz w:val="20"/>
              </w:rPr>
              <w:t>Yes</w:t>
            </w:r>
          </w:p>
        </w:tc>
        <w:tc>
          <w:tcPr>
            <w:tcW w:type="dxa" w:w="2880"/>
          </w:tcPr>
          <w:p>
            <w:r>
              <w:rPr>
                <w:sz w:val="20"/>
              </w:rPr>
              <w:t>No – dried fruit</w:t>
            </w:r>
          </w:p>
        </w:tc>
      </w:tr>
      <w:tr>
        <w:tc>
          <w:tcPr>
            <w:tcW w:type="dxa" w:w="2880"/>
            <w:shd w:fill="DEEAF1" w:color="auto" w:val="clear"/>
          </w:tcPr>
          <w:p>
            <w:r>
              <w:rPr>
                <w:sz w:val="20"/>
              </w:rPr>
              <w:t>Made in Canada?</w:t>
            </w:r>
          </w:p>
        </w:tc>
        <w:tc>
          <w:tcPr>
            <w:tcW w:type="dxa" w:w="2880"/>
            <w:shd w:fill="DEEAF1" w:color="auto" w:val="clear"/>
          </w:tcPr>
          <w:p>
            <w:r>
              <w:rPr>
                <w:sz w:val="20"/>
              </w:rPr>
              <w:t>Yes</w:t>
            </w:r>
          </w:p>
        </w:tc>
        <w:tc>
          <w:tcPr>
            <w:tcW w:type="dxa" w:w="2880"/>
            <w:shd w:fill="DEEAF1" w:color="auto" w:val="clear"/>
          </w:tcPr>
          <w:p>
            <w:r>
              <w:rPr>
                <w:sz w:val="20"/>
              </w:rPr>
              <w:t>Yes (BC)</w:t>
            </w:r>
          </w:p>
        </w:tc>
      </w:tr>
      <w:tr>
        <w:tc>
          <w:tcPr>
            <w:tcW w:type="dxa" w:w="2880"/>
          </w:tcPr>
          <w:p>
            <w:r>
              <w:rPr>
                <w:sz w:val="20"/>
              </w:rPr>
              <w:t>Price/serving</w:t>
            </w:r>
          </w:p>
        </w:tc>
        <w:tc>
          <w:tcPr>
            <w:tcW w:type="dxa" w:w="2880"/>
          </w:tcPr>
          <w:p>
            <w:r>
              <w:rPr>
                <w:sz w:val="20"/>
              </w:rPr>
              <w:t>~$2.50–3.00</w:t>
            </w:r>
          </w:p>
        </w:tc>
        <w:tc>
          <w:tcPr>
            <w:tcW w:type="dxa" w:w="2880"/>
          </w:tcPr>
          <w:p>
            <w:r>
              <w:rPr>
                <w:sz w:val="20"/>
              </w:rPr>
              <w:t>~$0.87–1.21</w:t>
            </w:r>
          </w:p>
        </w:tc>
      </w:tr>
    </w:tbl>
    <w:p/>
    <w:p>
      <w:r>
        <w:rPr>
          <w:b/>
        </w:rPr>
        <w:t>Our Win Angle (for families):</w:t>
      </w:r>
    </w:p>
    <w:p>
      <w:pPr>
        <w:pStyle w:val="ListBullet"/>
      </w:pPr>
      <w:r>
        <w:rPr>
          <w:sz w:val="22"/>
        </w:rPr>
        <w:t>Goldy's has zero refined sugar; Nature's Path flavored oatmeal uses cane sugar as the second ingredient. Parents buying 'organic' don't expect sugar-loaded oatmeal.</w:t>
      </w:r>
    </w:p>
    <w:p>
      <w:pPr>
        <w:pStyle w:val="ListBullet"/>
      </w:pPr>
      <w:r>
        <w:rPr>
          <w:sz w:val="22"/>
        </w:rPr>
        <w:t>Glyphosate-free certification on our oats is a specific, verifiable claim — parents concerned about pesticide residue have a clear answer with Goldy's.</w:t>
      </w:r>
    </w:p>
    <w:p>
      <w:pPr>
        <w:pStyle w:val="ListBullet"/>
      </w:pPr>
      <w:r>
        <w:rPr>
          <w:sz w:val="22"/>
        </w:rPr>
        <w:t>Superseeds in every serving = more complete nutrition per bowl for kids and parents, not just empty-calorie oats.</w:t>
      </w:r>
    </w:p>
    <w:p>
      <w:pPr>
        <w:pStyle w:val="ListBullet"/>
      </w:pPr>
      <w:r>
        <w:rPr>
          <w:sz w:val="22"/>
        </w:rPr>
        <w:t>Protein+ SKU delivers nearly double the protein of Nature's Path — keeping kids fuller and focused through the morning.</w:t>
      </w:r>
    </w:p>
    <w:p/>
    <w:p>
      <w:r>
        <w:rPr>
          <w:b/>
        </w:rPr>
        <w:t>Their Strengths We Must Address:</w:t>
      </w:r>
    </w:p>
    <w:p>
      <w:pPr>
        <w:pStyle w:val="ListBullet"/>
      </w:pPr>
      <w:r>
        <w:rPr>
          <w:sz w:val="22"/>
        </w:rPr>
        <w:t>USDA Organic certification carries weight with family shoppers — our clean label story must be told loudly and specifically.</w:t>
      </w:r>
    </w:p>
    <w:p>
      <w:pPr>
        <w:pStyle w:val="ListBullet"/>
      </w:pPr>
      <w:r>
        <w:rPr>
          <w:sz w:val="22"/>
        </w:rPr>
        <w:t>Mass distribution across Canada and US — families buy what's on their shelf, and Nature's Path is everywhere.</w:t>
      </w:r>
    </w:p>
    <w:p>
      <w:pPr>
        <w:pStyle w:val="ListBullet"/>
      </w:pPr>
      <w:r>
        <w:rPr>
          <w:sz w:val="22"/>
        </w:rPr>
        <w:t>Price per serving is significantly lower — matters for families buying breakfast for 3–5 people daily.</w:t>
      </w:r>
    </w:p>
    <w:p>
      <w:r>
        <w:br w:type="page"/>
      </w:r>
    </w:p>
    <w:p>
      <w:r>
        <w:rPr>
          <w:b/>
          <w:color w:val="2E74B5"/>
          <w:sz w:val="28"/>
        </w:rPr>
        <w:t>Battle Card 4: vs. One Degree Organics</w:t>
      </w:r>
    </w:p>
    <w:p>
      <w:r>
        <w:rPr>
          <w:b/>
        </w:rPr>
        <w:t>About</w:t>
      </w:r>
    </w:p>
    <w:p>
      <w:r>
        <w:t>BC-based Canadian brand. Sprouted oats for better nutrient absorption. Protein Instant Oatmeal uses faba beans for added protein. USDA Organic, Non-GMO, Glyphosate-Free (3rd-party tested). Farm traceable via QR code. Price: ~$9.65–12.40 / 18oz instant oatmeal. Available at Whole Foods, Costco, Thrive Market, Amazon.</w:t>
      </w:r>
    </w:p>
    <w:p/>
    <w:tbl>
      <w:tblPr>
        <w:tblStyle w:val="TableGrid"/>
        <w:tblW w:type="auto" w:w="0"/>
        <w:tblLook w:firstColumn="1" w:firstRow="1" w:lastColumn="0" w:lastRow="0" w:noHBand="0" w:noVBand="1" w:val="04A0"/>
      </w:tblPr>
      <w:tblGrid>
        <w:gridCol w:w="2880"/>
        <w:gridCol w:w="2880"/>
        <w:gridCol w:w="2880"/>
      </w:tblGrid>
      <w:tr>
        <w:tc>
          <w:tcPr>
            <w:tcW w:type="dxa" w:w="2880"/>
            <w:shd w:fill="1F497D" w:color="auto" w:val="clear"/>
          </w:tcPr>
          <w:p>
            <w:pPr>
              <w:jc w:val="center"/>
            </w:pPr>
            <w:r>
              <w:rPr>
                <w:b/>
                <w:color w:val="FFFFFF"/>
                <w:sz w:val="20"/>
              </w:rPr>
            </w:r>
          </w:p>
        </w:tc>
        <w:tc>
          <w:tcPr>
            <w:tcW w:type="dxa" w:w="2880"/>
            <w:shd w:fill="1F497D" w:color="auto" w:val="clear"/>
          </w:tcPr>
          <w:p>
            <w:pPr>
              <w:jc w:val="center"/>
            </w:pPr>
            <w:r>
              <w:rPr>
                <w:b/>
                <w:color w:val="FFFFFF"/>
                <w:sz w:val="20"/>
              </w:rPr>
              <w:t>Goldy's</w:t>
            </w:r>
          </w:p>
        </w:tc>
        <w:tc>
          <w:tcPr>
            <w:tcW w:type="dxa" w:w="2880"/>
            <w:shd w:fill="1F497D" w:color="auto" w:val="clear"/>
          </w:tcPr>
          <w:p>
            <w:pPr>
              <w:jc w:val="center"/>
            </w:pPr>
            <w:r>
              <w:rPr>
                <w:b/>
                <w:color w:val="FFFFFF"/>
                <w:sz w:val="20"/>
              </w:rPr>
              <w:t>One Degree Organics</w:t>
            </w:r>
          </w:p>
        </w:tc>
      </w:tr>
      <w:tr>
        <w:tc>
          <w:tcPr>
            <w:tcW w:type="dxa" w:w="2880"/>
            <w:shd w:fill="DEEAF1" w:color="auto" w:val="clear"/>
          </w:tcPr>
          <w:p>
            <w:r>
              <w:rPr>
                <w:sz w:val="20"/>
              </w:rPr>
              <w:t>Origin</w:t>
            </w:r>
          </w:p>
        </w:tc>
        <w:tc>
          <w:tcPr>
            <w:tcW w:type="dxa" w:w="2880"/>
            <w:shd w:fill="DEEAF1" w:color="auto" w:val="clear"/>
          </w:tcPr>
          <w:p>
            <w:r>
              <w:rPr>
                <w:sz w:val="20"/>
              </w:rPr>
              <w:t>Canadian (Made in Canada)</w:t>
            </w:r>
          </w:p>
        </w:tc>
        <w:tc>
          <w:tcPr>
            <w:tcW w:type="dxa" w:w="2880"/>
            <w:shd w:fill="DEEAF1" w:color="auto" w:val="clear"/>
          </w:tcPr>
          <w:p>
            <w:r>
              <w:rPr>
                <w:sz w:val="20"/>
              </w:rPr>
              <w:t>Canadian (BC-based)</w:t>
            </w:r>
          </w:p>
        </w:tc>
      </w:tr>
      <w:tr>
        <w:tc>
          <w:tcPr>
            <w:tcW w:type="dxa" w:w="2880"/>
          </w:tcPr>
          <w:p>
            <w:r>
              <w:rPr>
                <w:sz w:val="20"/>
              </w:rPr>
              <w:t>Star differentiator</w:t>
            </w:r>
          </w:p>
        </w:tc>
        <w:tc>
          <w:tcPr>
            <w:tcW w:type="dxa" w:w="2880"/>
          </w:tcPr>
          <w:p>
            <w:r>
              <w:rPr>
                <w:sz w:val="20"/>
              </w:rPr>
              <w:t>Superseeds + glyphosate-free oats</w:t>
            </w:r>
          </w:p>
        </w:tc>
        <w:tc>
          <w:tcPr>
            <w:tcW w:type="dxa" w:w="2880"/>
          </w:tcPr>
          <w:p>
            <w:r>
              <w:rPr>
                <w:sz w:val="20"/>
              </w:rPr>
              <w:t>Sprouted oats + farm traceability</w:t>
            </w:r>
          </w:p>
        </w:tc>
      </w:tr>
      <w:tr>
        <w:tc>
          <w:tcPr>
            <w:tcW w:type="dxa" w:w="2880"/>
            <w:shd w:fill="DEEAF1" w:color="auto" w:val="clear"/>
          </w:tcPr>
          <w:p>
            <w:r>
              <w:rPr>
                <w:sz w:val="20"/>
              </w:rPr>
              <w:t>Protein source</w:t>
            </w:r>
          </w:p>
        </w:tc>
        <w:tc>
          <w:tcPr>
            <w:tcW w:type="dxa" w:w="2880"/>
            <w:shd w:fill="DEEAF1" w:color="auto" w:val="clear"/>
          </w:tcPr>
          <w:p>
            <w:r>
              <w:rPr>
                <w:sz w:val="20"/>
              </w:rPr>
              <w:t>Chia, pumpkin, sunflower seeds</w:t>
            </w:r>
          </w:p>
        </w:tc>
        <w:tc>
          <w:tcPr>
            <w:tcW w:type="dxa" w:w="2880"/>
            <w:shd w:fill="DEEAF1" w:color="auto" w:val="clear"/>
          </w:tcPr>
          <w:p>
            <w:r>
              <w:rPr>
                <w:sz w:val="20"/>
              </w:rPr>
              <w:t>Sprouted oats + faba beans (Protein line)</w:t>
            </w:r>
          </w:p>
        </w:tc>
      </w:tr>
      <w:tr>
        <w:tc>
          <w:tcPr>
            <w:tcW w:type="dxa" w:w="2880"/>
          </w:tcPr>
          <w:p>
            <w:r>
              <w:rPr>
                <w:sz w:val="20"/>
              </w:rPr>
              <w:t>Glyphosate-free?</w:t>
            </w:r>
          </w:p>
        </w:tc>
        <w:tc>
          <w:tcPr>
            <w:tcW w:type="dxa" w:w="2880"/>
          </w:tcPr>
          <w:p>
            <w:r>
              <w:rPr>
                <w:sz w:val="20"/>
              </w:rPr>
              <w:t>Yes</w:t>
            </w:r>
          </w:p>
        </w:tc>
        <w:tc>
          <w:tcPr>
            <w:tcW w:type="dxa" w:w="2880"/>
          </w:tcPr>
          <w:p>
            <w:r>
              <w:rPr>
                <w:sz w:val="20"/>
              </w:rPr>
              <w:t>Yes (3rd-party tested)</w:t>
            </w:r>
          </w:p>
        </w:tc>
      </w:tr>
      <w:tr>
        <w:tc>
          <w:tcPr>
            <w:tcW w:type="dxa" w:w="2880"/>
            <w:shd w:fill="DEEAF1" w:color="auto" w:val="clear"/>
          </w:tcPr>
          <w:p>
            <w:r>
              <w:rPr>
                <w:sz w:val="20"/>
              </w:rPr>
              <w:t>USDA Organic?</w:t>
            </w:r>
          </w:p>
        </w:tc>
        <w:tc>
          <w:tcPr>
            <w:tcW w:type="dxa" w:w="2880"/>
            <w:shd w:fill="DEEAF1" w:color="auto" w:val="clear"/>
          </w:tcPr>
          <w:p>
            <w:r>
              <w:rPr>
                <w:sz w:val="20"/>
              </w:rPr>
              <w:t>Non-GMO / clean</w:t>
            </w:r>
          </w:p>
        </w:tc>
        <w:tc>
          <w:tcPr>
            <w:tcW w:type="dxa" w:w="2880"/>
            <w:shd w:fill="DEEAF1" w:color="auto" w:val="clear"/>
          </w:tcPr>
          <w:p>
            <w:r>
              <w:rPr>
                <w:sz w:val="20"/>
              </w:rPr>
              <w:t>Yes</w:t>
            </w:r>
          </w:p>
        </w:tc>
      </w:tr>
      <w:tr>
        <w:tc>
          <w:tcPr>
            <w:tcW w:type="dxa" w:w="2880"/>
          </w:tcPr>
          <w:p>
            <w:r>
              <w:rPr>
                <w:sz w:val="20"/>
              </w:rPr>
              <w:t>Added sugar?</w:t>
            </w:r>
          </w:p>
        </w:tc>
        <w:tc>
          <w:tcPr>
            <w:tcW w:type="dxa" w:w="2880"/>
          </w:tcPr>
          <w:p>
            <w:r>
              <w:rPr>
                <w:sz w:val="20"/>
              </w:rPr>
              <w:t>0g refined (date powder)</w:t>
            </w:r>
          </w:p>
        </w:tc>
        <w:tc>
          <w:tcPr>
            <w:tcW w:type="dxa" w:w="2880"/>
          </w:tcPr>
          <w:p>
            <w:r>
              <w:rPr>
                <w:sz w:val="20"/>
              </w:rPr>
              <w:t>Coconut sugar (low, not zero)</w:t>
            </w:r>
          </w:p>
        </w:tc>
      </w:tr>
      <w:tr>
        <w:tc>
          <w:tcPr>
            <w:tcW w:type="dxa" w:w="2880"/>
            <w:shd w:fill="DEEAF1" w:color="auto" w:val="clear"/>
          </w:tcPr>
          <w:p>
            <w:r>
              <w:rPr>
                <w:sz w:val="20"/>
              </w:rPr>
              <w:t>Superseeds?</w:t>
            </w:r>
          </w:p>
        </w:tc>
        <w:tc>
          <w:tcPr>
            <w:tcW w:type="dxa" w:w="2880"/>
            <w:shd w:fill="DEEAF1" w:color="auto" w:val="clear"/>
          </w:tcPr>
          <w:p>
            <w:r>
              <w:rPr>
                <w:sz w:val="20"/>
              </w:rPr>
              <w:t>Yes — multiple per SKU</w:t>
            </w:r>
          </w:p>
        </w:tc>
        <w:tc>
          <w:tcPr>
            <w:tcW w:type="dxa" w:w="2880"/>
            <w:shd w:fill="DEEAF1" w:color="auto" w:val="clear"/>
          </w:tcPr>
          <w:p>
            <w:r>
              <w:rPr>
                <w:sz w:val="20"/>
              </w:rPr>
              <w:t>No (oat-focused)</w:t>
            </w:r>
          </w:p>
        </w:tc>
      </w:tr>
      <w:tr>
        <w:tc>
          <w:tcPr>
            <w:tcW w:type="dxa" w:w="2880"/>
          </w:tcPr>
          <w:p>
            <w:r>
              <w:rPr>
                <w:sz w:val="20"/>
              </w:rPr>
              <w:t>Freeze-dried fruit?</w:t>
            </w:r>
          </w:p>
        </w:tc>
        <w:tc>
          <w:tcPr>
            <w:tcW w:type="dxa" w:w="2880"/>
          </w:tcPr>
          <w:p>
            <w:r>
              <w:rPr>
                <w:sz w:val="20"/>
              </w:rPr>
              <w:t>Yes</w:t>
            </w:r>
          </w:p>
        </w:tc>
        <w:tc>
          <w:tcPr>
            <w:tcW w:type="dxa" w:w="2880"/>
          </w:tcPr>
          <w:p>
            <w:r>
              <w:rPr>
                <w:sz w:val="20"/>
              </w:rPr>
              <w:t>No – dried fruit</w:t>
            </w:r>
          </w:p>
        </w:tc>
      </w:tr>
      <w:tr>
        <w:tc>
          <w:tcPr>
            <w:tcW w:type="dxa" w:w="2880"/>
            <w:shd w:fill="DEEAF1" w:color="auto" w:val="clear"/>
          </w:tcPr>
          <w:p>
            <w:r>
              <w:rPr>
                <w:sz w:val="20"/>
              </w:rPr>
              <w:t>Price/serving</w:t>
            </w:r>
          </w:p>
        </w:tc>
        <w:tc>
          <w:tcPr>
            <w:tcW w:type="dxa" w:w="2880"/>
            <w:shd w:fill="DEEAF1" w:color="auto" w:val="clear"/>
          </w:tcPr>
          <w:p>
            <w:r>
              <w:rPr>
                <w:sz w:val="20"/>
              </w:rPr>
              <w:t>~$2.50–3.00</w:t>
            </w:r>
          </w:p>
        </w:tc>
        <w:tc>
          <w:tcPr>
            <w:tcW w:type="dxa" w:w="2880"/>
            <w:shd w:fill="DEEAF1" w:color="auto" w:val="clear"/>
          </w:tcPr>
          <w:p>
            <w:r>
              <w:rPr>
                <w:sz w:val="20"/>
              </w:rPr>
              <w:t>~$1.38–1.79</w:t>
            </w:r>
          </w:p>
        </w:tc>
      </w:tr>
    </w:tbl>
    <w:p/>
    <w:p>
      <w:r>
        <w:rPr>
          <w:b/>
        </w:rPr>
        <w:t>Our Win Angle (for families):</w:t>
      </w:r>
    </w:p>
    <w:p>
      <w:pPr>
        <w:pStyle w:val="ListBullet"/>
      </w:pPr>
      <w:r>
        <w:rPr>
          <w:sz w:val="22"/>
        </w:rPr>
        <w:t>Both are Canadian, clean, glyphosate-free — this is a close fight. Goldy's wins on the superseed nutrition story and zero refined sugar.</w:t>
      </w:r>
    </w:p>
    <w:p>
      <w:pPr>
        <w:pStyle w:val="ListBullet"/>
      </w:pPr>
      <w:r>
        <w:rPr>
          <w:sz w:val="22"/>
        </w:rPr>
        <w:t>Goldy's freeze-dried fruit vs. One Degree's dried fruit = better flavor and nutrient retention — and kids actually want to eat it.</w:t>
      </w:r>
    </w:p>
    <w:p>
      <w:pPr>
        <w:pStyle w:val="ListBullet"/>
      </w:pPr>
      <w:r>
        <w:rPr>
          <w:sz w:val="22"/>
        </w:rPr>
        <w:t>Goldy's seeds add omega-3s, healthy fats, and multi-source protein One Degree's plain oat base can't deliver.</w:t>
      </w:r>
    </w:p>
    <w:p>
      <w:pPr>
        <w:pStyle w:val="ListBullet"/>
      </w:pPr>
      <w:r>
        <w:rPr>
          <w:sz w:val="22"/>
        </w:rPr>
        <w:t>One Degree's faba bean protein is a novel ingredient that may confuse families — Goldy's whole-food seed protein (chia, pumpkin, sunflower) is familiar and kid-friendly.</w:t>
      </w:r>
    </w:p>
    <w:p>
      <w:pPr>
        <w:pStyle w:val="ListBullet"/>
      </w:pPr>
      <w:r>
        <w:rPr>
          <w:sz w:val="22"/>
        </w:rPr>
        <w:t>Goldy's is truly instant — add hot water and it's done. One Degree's rolled/quick oats require more stovetop time on busy mornings.</w:t>
      </w:r>
    </w:p>
    <w:p/>
    <w:p>
      <w:r>
        <w:rPr>
          <w:b/>
        </w:rPr>
        <w:t>Their Strengths We Must Address:</w:t>
      </w:r>
    </w:p>
    <w:p>
      <w:pPr>
        <w:pStyle w:val="ListBullet"/>
      </w:pPr>
      <w:r>
        <w:rPr>
          <w:sz w:val="22"/>
        </w:rPr>
        <w:t>Farm-to-table QR traceability is a compelling transparency story for ingredient-conscious parents — Goldy's should develop its own sourcing narrative.</w:t>
      </w:r>
    </w:p>
    <w:p>
      <w:pPr>
        <w:pStyle w:val="ListBullet"/>
      </w:pPr>
      <w:r>
        <w:rPr>
          <w:sz w:val="22"/>
        </w:rPr>
        <w:t>USDA Organic is a gap for us — and 'organic' is often the first filter for family shoppers.</w:t>
      </w:r>
    </w:p>
    <w:p>
      <w:pPr>
        <w:pStyle w:val="ListBullet"/>
      </w:pPr>
      <w:r>
        <w:rPr>
          <w:sz w:val="22"/>
        </w:rPr>
        <w:t>Stronger US distribution (Whole Foods, Costco).</w:t>
      </w:r>
    </w:p>
    <w:p>
      <w:r>
        <w:br w:type="page"/>
      </w:r>
    </w:p>
    <w:p>
      <w:r>
        <w:rPr>
          <w:b/>
          <w:color w:val="2E74B5"/>
          <w:sz w:val="28"/>
        </w:rPr>
        <w:t>Battle Card 5: vs. Bob's Red Mill Protein Oats</w:t>
      </w:r>
    </w:p>
    <w:p>
      <w:r>
        <w:rPr>
          <w:b/>
        </w:rPr>
        <w:t>About</w:t>
      </w:r>
    </w:p>
    <w:p>
      <w:r>
        <w:t>Employee-owned (founded 1978). Protein Oats = a special high-protein oat variety — no protein powders added. 9–10g protein/serving. Gluten-Free, Non-GMO, 0g added sugar. Price: ~$12.25 / 64oz at Costco. Available at Costco, Walmart, Amazon, Whole Foods.</w:t>
      </w:r>
    </w:p>
    <w:p/>
    <w:tbl>
      <w:tblPr>
        <w:tblStyle w:val="TableGrid"/>
        <w:tblW w:type="auto" w:w="0"/>
        <w:tblLook w:firstColumn="1" w:firstRow="1" w:lastColumn="0" w:lastRow="0" w:noHBand="0" w:noVBand="1" w:val="04A0"/>
      </w:tblPr>
      <w:tblGrid>
        <w:gridCol w:w="2880"/>
        <w:gridCol w:w="2880"/>
        <w:gridCol w:w="2880"/>
      </w:tblGrid>
      <w:tr>
        <w:tc>
          <w:tcPr>
            <w:tcW w:type="dxa" w:w="2880"/>
            <w:shd w:fill="1F497D" w:color="auto" w:val="clear"/>
          </w:tcPr>
          <w:p>
            <w:pPr>
              <w:jc w:val="center"/>
            </w:pPr>
            <w:r>
              <w:rPr>
                <w:b/>
                <w:color w:val="FFFFFF"/>
                <w:sz w:val="20"/>
              </w:rPr>
            </w:r>
          </w:p>
        </w:tc>
        <w:tc>
          <w:tcPr>
            <w:tcW w:type="dxa" w:w="2880"/>
            <w:shd w:fill="1F497D" w:color="auto" w:val="clear"/>
          </w:tcPr>
          <w:p>
            <w:pPr>
              <w:jc w:val="center"/>
            </w:pPr>
            <w:r>
              <w:rPr>
                <w:b/>
                <w:color w:val="FFFFFF"/>
                <w:sz w:val="20"/>
              </w:rPr>
              <w:t>Goldy's Protein+</w:t>
            </w:r>
          </w:p>
        </w:tc>
        <w:tc>
          <w:tcPr>
            <w:tcW w:type="dxa" w:w="2880"/>
            <w:shd w:fill="1F497D" w:color="auto" w:val="clear"/>
          </w:tcPr>
          <w:p>
            <w:pPr>
              <w:jc w:val="center"/>
            </w:pPr>
            <w:r>
              <w:rPr>
                <w:b/>
                <w:color w:val="FFFFFF"/>
                <w:sz w:val="20"/>
              </w:rPr>
              <w:t>Bob's Red Mill Protein Oats</w:t>
            </w:r>
          </w:p>
        </w:tc>
      </w:tr>
      <w:tr>
        <w:tc>
          <w:tcPr>
            <w:tcW w:type="dxa" w:w="2880"/>
            <w:shd w:fill="DEEAF1" w:color="auto" w:val="clear"/>
          </w:tcPr>
          <w:p>
            <w:r>
              <w:rPr>
                <w:sz w:val="20"/>
              </w:rPr>
              <w:t>Protein/serving</w:t>
            </w:r>
          </w:p>
        </w:tc>
        <w:tc>
          <w:tcPr>
            <w:tcW w:type="dxa" w:w="2880"/>
            <w:shd w:fill="DEEAF1" w:color="auto" w:val="clear"/>
          </w:tcPr>
          <w:p>
            <w:r>
              <w:rPr>
                <w:sz w:val="20"/>
              </w:rPr>
              <w:t>10g</w:t>
            </w:r>
          </w:p>
        </w:tc>
        <w:tc>
          <w:tcPr>
            <w:tcW w:type="dxa" w:w="2880"/>
            <w:shd w:fill="DEEAF1" w:color="auto" w:val="clear"/>
          </w:tcPr>
          <w:p>
            <w:r>
              <w:rPr>
                <w:sz w:val="20"/>
              </w:rPr>
              <w:t>9–10g</w:t>
            </w:r>
          </w:p>
        </w:tc>
      </w:tr>
      <w:tr>
        <w:tc>
          <w:tcPr>
            <w:tcW w:type="dxa" w:w="2880"/>
          </w:tcPr>
          <w:p>
            <w:r>
              <w:rPr>
                <w:sz w:val="20"/>
              </w:rPr>
              <w:t>Protein source</w:t>
            </w:r>
          </w:p>
        </w:tc>
        <w:tc>
          <w:tcPr>
            <w:tcW w:type="dxa" w:w="2880"/>
          </w:tcPr>
          <w:p>
            <w:r>
              <w:rPr>
                <w:sz w:val="20"/>
              </w:rPr>
              <w:t>Chia, pumpkin, sunflower seeds</w:t>
            </w:r>
          </w:p>
        </w:tc>
        <w:tc>
          <w:tcPr>
            <w:tcW w:type="dxa" w:w="2880"/>
          </w:tcPr>
          <w:p>
            <w:r>
              <w:rPr>
                <w:sz w:val="20"/>
              </w:rPr>
              <w:t>High-protein oat variety (just oats)</w:t>
            </w:r>
          </w:p>
        </w:tc>
      </w:tr>
      <w:tr>
        <w:tc>
          <w:tcPr>
            <w:tcW w:type="dxa" w:w="2880"/>
            <w:shd w:fill="DEEAF1" w:color="auto" w:val="clear"/>
          </w:tcPr>
          <w:p>
            <w:r>
              <w:rPr>
                <w:sz w:val="20"/>
              </w:rPr>
              <w:t>Added sugar</w:t>
            </w:r>
          </w:p>
        </w:tc>
        <w:tc>
          <w:tcPr>
            <w:tcW w:type="dxa" w:w="2880"/>
            <w:shd w:fill="DEEAF1" w:color="auto" w:val="clear"/>
          </w:tcPr>
          <w:p>
            <w:r>
              <w:rPr>
                <w:sz w:val="20"/>
              </w:rPr>
              <w:t>0g</w:t>
            </w:r>
          </w:p>
        </w:tc>
        <w:tc>
          <w:tcPr>
            <w:tcW w:type="dxa" w:w="2880"/>
            <w:shd w:fill="DEEAF1" w:color="auto" w:val="clear"/>
          </w:tcPr>
          <w:p>
            <w:r>
              <w:rPr>
                <w:sz w:val="20"/>
              </w:rPr>
              <w:t>0g</w:t>
            </w:r>
          </w:p>
        </w:tc>
      </w:tr>
      <w:tr>
        <w:tc>
          <w:tcPr>
            <w:tcW w:type="dxa" w:w="2880"/>
          </w:tcPr>
          <w:p>
            <w:r>
              <w:rPr>
                <w:sz w:val="20"/>
              </w:rPr>
              <w:t>Vegan?</w:t>
            </w:r>
          </w:p>
        </w:tc>
        <w:tc>
          <w:tcPr>
            <w:tcW w:type="dxa" w:w="2880"/>
          </w:tcPr>
          <w:p>
            <w:r>
              <w:rPr>
                <w:sz w:val="20"/>
              </w:rPr>
              <w:t>Yes</w:t>
            </w:r>
          </w:p>
        </w:tc>
        <w:tc>
          <w:tcPr>
            <w:tcW w:type="dxa" w:w="2880"/>
          </w:tcPr>
          <w:p>
            <w:r>
              <w:rPr>
                <w:sz w:val="20"/>
              </w:rPr>
              <w:t>Yes</w:t>
            </w:r>
          </w:p>
        </w:tc>
      </w:tr>
      <w:tr>
        <w:tc>
          <w:tcPr>
            <w:tcW w:type="dxa" w:w="2880"/>
            <w:shd w:fill="DEEAF1" w:color="auto" w:val="clear"/>
          </w:tcPr>
          <w:p>
            <w:r>
              <w:rPr>
                <w:sz w:val="20"/>
              </w:rPr>
              <w:t>Gluten-Free?</w:t>
            </w:r>
          </w:p>
        </w:tc>
        <w:tc>
          <w:tcPr>
            <w:tcW w:type="dxa" w:w="2880"/>
            <w:shd w:fill="DEEAF1" w:color="auto" w:val="clear"/>
          </w:tcPr>
          <w:p>
            <w:r>
              <w:rPr>
                <w:sz w:val="20"/>
              </w:rPr>
              <w:t>Yes</w:t>
            </w:r>
          </w:p>
        </w:tc>
        <w:tc>
          <w:tcPr>
            <w:tcW w:type="dxa" w:w="2880"/>
            <w:shd w:fill="DEEAF1" w:color="auto" w:val="clear"/>
          </w:tcPr>
          <w:p>
            <w:r>
              <w:rPr>
                <w:sz w:val="20"/>
              </w:rPr>
              <w:t>Yes</w:t>
            </w:r>
          </w:p>
        </w:tc>
      </w:tr>
      <w:tr>
        <w:tc>
          <w:tcPr>
            <w:tcW w:type="dxa" w:w="2880"/>
          </w:tcPr>
          <w:p>
            <w:r>
              <w:rPr>
                <w:sz w:val="20"/>
              </w:rPr>
              <w:t>Glyphosate-free oats?</w:t>
            </w:r>
          </w:p>
        </w:tc>
        <w:tc>
          <w:tcPr>
            <w:tcW w:type="dxa" w:w="2880"/>
          </w:tcPr>
          <w:p>
            <w:r>
              <w:rPr>
                <w:sz w:val="20"/>
              </w:rPr>
              <w:t>Yes</w:t>
            </w:r>
          </w:p>
        </w:tc>
        <w:tc>
          <w:tcPr>
            <w:tcW w:type="dxa" w:w="2880"/>
          </w:tcPr>
          <w:p>
            <w:r>
              <w:rPr>
                <w:sz w:val="20"/>
              </w:rPr>
              <w:t>Not specifically claimed</w:t>
            </w:r>
          </w:p>
        </w:tc>
      </w:tr>
      <w:tr>
        <w:tc>
          <w:tcPr>
            <w:tcW w:type="dxa" w:w="2880"/>
            <w:shd w:fill="DEEAF1" w:color="auto" w:val="clear"/>
          </w:tcPr>
          <w:p>
            <w:r>
              <w:rPr>
                <w:sz w:val="20"/>
              </w:rPr>
              <w:t>Omega-3s / healthy fats?</w:t>
            </w:r>
          </w:p>
        </w:tc>
        <w:tc>
          <w:tcPr>
            <w:tcW w:type="dxa" w:w="2880"/>
            <w:shd w:fill="DEEAF1" w:color="auto" w:val="clear"/>
          </w:tcPr>
          <w:p>
            <w:r>
              <w:rPr>
                <w:sz w:val="20"/>
              </w:rPr>
              <w:t>Yes (seeds)</w:t>
            </w:r>
          </w:p>
        </w:tc>
        <w:tc>
          <w:tcPr>
            <w:tcW w:type="dxa" w:w="2880"/>
            <w:shd w:fill="DEEAF1" w:color="auto" w:val="clear"/>
          </w:tcPr>
          <w:p>
            <w:r>
              <w:rPr>
                <w:sz w:val="20"/>
              </w:rPr>
              <w:t>Minimal (oats only)</w:t>
            </w:r>
          </w:p>
        </w:tc>
      </w:tr>
      <w:tr>
        <w:tc>
          <w:tcPr>
            <w:tcW w:type="dxa" w:w="2880"/>
          </w:tcPr>
          <w:p>
            <w:r>
              <w:rPr>
                <w:sz w:val="20"/>
              </w:rPr>
              <w:t>Flavored / ready-to-eat?</w:t>
            </w:r>
          </w:p>
        </w:tc>
        <w:tc>
          <w:tcPr>
            <w:tcW w:type="dxa" w:w="2880"/>
          </w:tcPr>
          <w:p>
            <w:r>
              <w:rPr>
                <w:sz w:val="20"/>
              </w:rPr>
              <w:t>Yes (Cinnamon Spice, Original)</w:t>
            </w:r>
          </w:p>
        </w:tc>
        <w:tc>
          <w:tcPr>
            <w:tcW w:type="dxa" w:w="2880"/>
          </w:tcPr>
          <w:p>
            <w:r>
              <w:rPr>
                <w:sz w:val="20"/>
              </w:rPr>
              <w:t>No – plain, requires prep and toppings</w:t>
            </w:r>
          </w:p>
        </w:tc>
      </w:tr>
      <w:tr>
        <w:tc>
          <w:tcPr>
            <w:tcW w:type="dxa" w:w="2880"/>
            <w:shd w:fill="DEEAF1" w:color="auto" w:val="clear"/>
          </w:tcPr>
          <w:p>
            <w:r>
              <w:rPr>
                <w:sz w:val="20"/>
              </w:rPr>
              <w:t>Freeze-dried fruit?</w:t>
            </w:r>
          </w:p>
        </w:tc>
        <w:tc>
          <w:tcPr>
            <w:tcW w:type="dxa" w:w="2880"/>
            <w:shd w:fill="DEEAF1" w:color="auto" w:val="clear"/>
          </w:tcPr>
          <w:p>
            <w:r>
              <w:rPr>
                <w:sz w:val="20"/>
              </w:rPr>
              <w:t>Yes</w:t>
            </w:r>
          </w:p>
        </w:tc>
        <w:tc>
          <w:tcPr>
            <w:tcW w:type="dxa" w:w="2880"/>
            <w:shd w:fill="DEEAF1" w:color="auto" w:val="clear"/>
          </w:tcPr>
          <w:p>
            <w:r>
              <w:rPr>
                <w:sz w:val="20"/>
              </w:rPr>
              <w:t>No</w:t>
            </w:r>
          </w:p>
        </w:tc>
      </w:tr>
      <w:tr>
        <w:tc>
          <w:tcPr>
            <w:tcW w:type="dxa" w:w="2880"/>
          </w:tcPr>
          <w:p>
            <w:r>
              <w:rPr>
                <w:sz w:val="20"/>
              </w:rPr>
              <w:t>Price/serving</w:t>
            </w:r>
          </w:p>
        </w:tc>
        <w:tc>
          <w:tcPr>
            <w:tcW w:type="dxa" w:w="2880"/>
          </w:tcPr>
          <w:p>
            <w:r>
              <w:rPr>
                <w:sz w:val="20"/>
              </w:rPr>
              <w:t>~$2.50–3.00</w:t>
            </w:r>
          </w:p>
        </w:tc>
        <w:tc>
          <w:tcPr>
            <w:tcW w:type="dxa" w:w="2880"/>
          </w:tcPr>
          <w:p>
            <w:r>
              <w:rPr>
                <w:sz w:val="20"/>
              </w:rPr>
              <w:t>~$0.61 (bulk Costco)</w:t>
            </w:r>
          </w:p>
        </w:tc>
      </w:tr>
    </w:tbl>
    <w:p/>
    <w:p>
      <w:r>
        <w:rPr>
          <w:b/>
        </w:rPr>
        <w:t>Our Win Angle (for families):</w:t>
      </w:r>
    </w:p>
    <w:p>
      <w:pPr>
        <w:pStyle w:val="ListBullet"/>
      </w:pPr>
      <w:r>
        <w:rPr>
          <w:sz w:val="22"/>
        </w:rPr>
        <w:t>Goldy's Protein+ delivers the same protein count, but from seeds not just oats — the whole family gets omega-3s, healthy fats, and a broader micronutrient profile in every bowl.</w:t>
      </w:r>
    </w:p>
    <w:p>
      <w:pPr>
        <w:pStyle w:val="ListBullet"/>
      </w:pPr>
      <w:r>
        <w:rPr>
          <w:sz w:val="22"/>
        </w:rPr>
        <w:t>Bob's Protein Oats are plain and unflavored — parents have to add toppings, sweetener, and fruit to make kids eat it. Goldy's is ready-to-eat with real flavors and freeze-dried fruit.</w:t>
      </w:r>
    </w:p>
    <w:p>
      <w:pPr>
        <w:pStyle w:val="ListBullet"/>
      </w:pPr>
      <w:r>
        <w:rPr>
          <w:sz w:val="22"/>
        </w:rPr>
        <w:t>Glyphosate-free oats is a claim Bob's doesn't specifically make — matters to parents watching for pesticide residue.</w:t>
      </w:r>
    </w:p>
    <w:p>
      <w:pPr>
        <w:pStyle w:val="ListBullet"/>
      </w:pPr>
      <w:r>
        <w:rPr>
          <w:sz w:val="22"/>
        </w:rPr>
        <w:t>Goldy's is a complete, grab-and-go family breakfast; Bob's is a bulk pantry ingredient that requires prep and customization.</w:t>
      </w:r>
    </w:p>
    <w:p/>
    <w:p>
      <w:r>
        <w:rPr>
          <w:b/>
        </w:rPr>
        <w:t>Their Strengths We Must Address:</w:t>
      </w:r>
    </w:p>
    <w:p>
      <w:pPr>
        <w:pStyle w:val="ListBullet"/>
      </w:pPr>
      <w:r>
        <w:rPr>
          <w:sz w:val="22"/>
        </w:rPr>
        <w:t>Price: Bob's Costco 64oz is dramatically cheaper per serving (~$0.61 vs. ~$2.50) — families feeding multiple kids feel this.</w:t>
      </w:r>
    </w:p>
    <w:p>
      <w:pPr>
        <w:pStyle w:val="ListBullet"/>
      </w:pPr>
      <w:r>
        <w:rPr>
          <w:sz w:val="22"/>
        </w:rPr>
        <w:t>Deep brand trust and loyalty in the natural/health grocery channel — parents already know and trust Bob's.</w:t>
      </w:r>
    </w:p>
    <w:p>
      <w:pPr>
        <w:pStyle w:val="ListBullet"/>
      </w:pPr>
      <w:r>
        <w:rPr>
          <w:sz w:val="22"/>
        </w:rPr>
        <w:t>60% more protein than regular oats is a very clean, simple claim.</w:t>
      </w:r>
    </w:p>
    <w:p>
      <w:r>
        <w:br w:type="page"/>
      </w:r>
    </w:p>
    <w:p>
      <w:r>
        <w:rPr>
          <w:b/>
          <w:color w:val="2E74B5"/>
          <w:sz w:val="28"/>
        </w:rPr>
        <w:t>Battle Card 6: vs. Seven Sundays</w:t>
      </w:r>
    </w:p>
    <w:p>
      <w:r>
        <w:rPr>
          <w:b/>
        </w:rPr>
        <w:t>About</w:t>
      </w:r>
    </w:p>
    <w:p>
      <w:r>
        <w:t>B-Corp certified muesli brand (Minneapolis, 2011). Gluten-free, Non-GMO, no refined sugar. Oats + sorghum + buckwheat + seeds + fruit. ~8g protein/serving. Can be eaten hot or cold. Price: ~$12.40–13.80 / 12oz bag. Available DTC and specialty retail including Walmart.</w:t>
      </w:r>
    </w:p>
    <w:p/>
    <w:tbl>
      <w:tblPr>
        <w:tblStyle w:val="TableGrid"/>
        <w:tblW w:type="auto" w:w="0"/>
        <w:tblLook w:firstColumn="1" w:firstRow="1" w:lastColumn="0" w:lastRow="0" w:noHBand="0" w:noVBand="1" w:val="04A0"/>
      </w:tblPr>
      <w:tblGrid>
        <w:gridCol w:w="2880"/>
        <w:gridCol w:w="2880"/>
        <w:gridCol w:w="2880"/>
      </w:tblGrid>
      <w:tr>
        <w:tc>
          <w:tcPr>
            <w:tcW w:type="dxa" w:w="2880"/>
            <w:shd w:fill="1F497D" w:color="auto" w:val="clear"/>
          </w:tcPr>
          <w:p>
            <w:pPr>
              <w:jc w:val="center"/>
            </w:pPr>
            <w:r>
              <w:rPr>
                <w:b/>
                <w:color w:val="FFFFFF"/>
                <w:sz w:val="20"/>
              </w:rPr>
            </w:r>
          </w:p>
        </w:tc>
        <w:tc>
          <w:tcPr>
            <w:tcW w:type="dxa" w:w="2880"/>
            <w:shd w:fill="1F497D" w:color="auto" w:val="clear"/>
          </w:tcPr>
          <w:p>
            <w:pPr>
              <w:jc w:val="center"/>
            </w:pPr>
            <w:r>
              <w:rPr>
                <w:b/>
                <w:color w:val="FFFFFF"/>
                <w:sz w:val="20"/>
              </w:rPr>
              <w:t>Goldy's Instant Oatmeal</w:t>
            </w:r>
          </w:p>
        </w:tc>
        <w:tc>
          <w:tcPr>
            <w:tcW w:type="dxa" w:w="2880"/>
            <w:shd w:fill="1F497D" w:color="auto" w:val="clear"/>
          </w:tcPr>
          <w:p>
            <w:pPr>
              <w:jc w:val="center"/>
            </w:pPr>
            <w:r>
              <w:rPr>
                <w:b/>
                <w:color w:val="FFFFFF"/>
                <w:sz w:val="20"/>
              </w:rPr>
              <w:t>Seven Sundays Muesli</w:t>
            </w:r>
          </w:p>
        </w:tc>
      </w:tr>
      <w:tr>
        <w:tc>
          <w:tcPr>
            <w:tcW w:type="dxa" w:w="2880"/>
            <w:shd w:fill="DEEAF1" w:color="auto" w:val="clear"/>
          </w:tcPr>
          <w:p>
            <w:r>
              <w:rPr>
                <w:sz w:val="20"/>
              </w:rPr>
              <w:t>Format</w:t>
            </w:r>
          </w:p>
        </w:tc>
        <w:tc>
          <w:tcPr>
            <w:tcW w:type="dxa" w:w="2880"/>
            <w:shd w:fill="DEEAF1" w:color="auto" w:val="clear"/>
          </w:tcPr>
          <w:p>
            <w:r>
              <w:rPr>
                <w:sz w:val="20"/>
              </w:rPr>
              <w:t>True instant oatmeal (add hot water)</w:t>
            </w:r>
          </w:p>
        </w:tc>
        <w:tc>
          <w:tcPr>
            <w:tcW w:type="dxa" w:w="2880"/>
            <w:shd w:fill="DEEAF1" w:color="auto" w:val="clear"/>
          </w:tcPr>
          <w:p>
            <w:r>
              <w:rPr>
                <w:sz w:val="20"/>
              </w:rPr>
              <w:t>Muesli (eaten cold, or prepared hot)</w:t>
            </w:r>
          </w:p>
        </w:tc>
      </w:tr>
      <w:tr>
        <w:tc>
          <w:tcPr>
            <w:tcW w:type="dxa" w:w="2880"/>
          </w:tcPr>
          <w:p>
            <w:r>
              <w:rPr>
                <w:sz w:val="20"/>
              </w:rPr>
              <w:t>Protein/serving</w:t>
            </w:r>
          </w:p>
        </w:tc>
        <w:tc>
          <w:tcPr>
            <w:tcW w:type="dxa" w:w="2880"/>
          </w:tcPr>
          <w:p>
            <w:r>
              <w:rPr>
                <w:sz w:val="20"/>
              </w:rPr>
              <w:t>5–6g · 10g (Protein+)</w:t>
            </w:r>
          </w:p>
        </w:tc>
        <w:tc>
          <w:tcPr>
            <w:tcW w:type="dxa" w:w="2880"/>
          </w:tcPr>
          <w:p>
            <w:r>
              <w:rPr>
                <w:sz w:val="20"/>
              </w:rPr>
              <w:t>~8g</w:t>
            </w:r>
          </w:p>
        </w:tc>
      </w:tr>
      <w:tr>
        <w:tc>
          <w:tcPr>
            <w:tcW w:type="dxa" w:w="2880"/>
            <w:shd w:fill="DEEAF1" w:color="auto" w:val="clear"/>
          </w:tcPr>
          <w:p>
            <w:r>
              <w:rPr>
                <w:sz w:val="20"/>
              </w:rPr>
              <w:t>Grain-free option?</w:t>
            </w:r>
          </w:p>
        </w:tc>
        <w:tc>
          <w:tcPr>
            <w:tcW w:type="dxa" w:w="2880"/>
            <w:shd w:fill="DEEAF1" w:color="auto" w:val="clear"/>
          </w:tcPr>
          <w:p>
            <w:r>
              <w:rPr>
                <w:sz w:val="20"/>
              </w:rPr>
              <w:t>Yes – Superseed Cereal SKU</w:t>
            </w:r>
          </w:p>
        </w:tc>
        <w:tc>
          <w:tcPr>
            <w:tcW w:type="dxa" w:w="2880"/>
            <w:shd w:fill="DEEAF1" w:color="auto" w:val="clear"/>
          </w:tcPr>
          <w:p>
            <w:r>
              <w:rPr>
                <w:sz w:val="20"/>
              </w:rPr>
              <w:t>No</w:t>
            </w:r>
          </w:p>
        </w:tc>
      </w:tr>
      <w:tr>
        <w:tc>
          <w:tcPr>
            <w:tcW w:type="dxa" w:w="2880"/>
          </w:tcPr>
          <w:p>
            <w:r>
              <w:rPr>
                <w:sz w:val="20"/>
              </w:rPr>
              <w:t>No refined sugar?</w:t>
            </w:r>
          </w:p>
        </w:tc>
        <w:tc>
          <w:tcPr>
            <w:tcW w:type="dxa" w:w="2880"/>
          </w:tcPr>
          <w:p>
            <w:r>
              <w:rPr>
                <w:sz w:val="20"/>
              </w:rPr>
              <w:t>Yes</w:t>
            </w:r>
          </w:p>
        </w:tc>
        <w:tc>
          <w:tcPr>
            <w:tcW w:type="dxa" w:w="2880"/>
          </w:tcPr>
          <w:p>
            <w:r>
              <w:rPr>
                <w:sz w:val="20"/>
              </w:rPr>
              <w:t>Yes</w:t>
            </w:r>
          </w:p>
        </w:tc>
      </w:tr>
      <w:tr>
        <w:tc>
          <w:tcPr>
            <w:tcW w:type="dxa" w:w="2880"/>
            <w:shd w:fill="DEEAF1" w:color="auto" w:val="clear"/>
          </w:tcPr>
          <w:p>
            <w:r>
              <w:rPr>
                <w:sz w:val="20"/>
              </w:rPr>
              <w:t>Superseeds?</w:t>
            </w:r>
          </w:p>
        </w:tc>
        <w:tc>
          <w:tcPr>
            <w:tcW w:type="dxa" w:w="2880"/>
            <w:shd w:fill="DEEAF1" w:color="auto" w:val="clear"/>
          </w:tcPr>
          <w:p>
            <w:r>
              <w:rPr>
                <w:sz w:val="20"/>
              </w:rPr>
              <w:t>Yes — multiple</w:t>
            </w:r>
          </w:p>
        </w:tc>
        <w:tc>
          <w:tcPr>
            <w:tcW w:type="dxa" w:w="2880"/>
            <w:shd w:fill="DEEAF1" w:color="auto" w:val="clear"/>
          </w:tcPr>
          <w:p>
            <w:r>
              <w:rPr>
                <w:sz w:val="20"/>
              </w:rPr>
              <w:t>Partial (some varieties)</w:t>
            </w:r>
          </w:p>
        </w:tc>
      </w:tr>
      <w:tr>
        <w:tc>
          <w:tcPr>
            <w:tcW w:type="dxa" w:w="2880"/>
          </w:tcPr>
          <w:p>
            <w:r>
              <w:rPr>
                <w:sz w:val="20"/>
              </w:rPr>
              <w:t>Freeze-dried fruit?</w:t>
            </w:r>
          </w:p>
        </w:tc>
        <w:tc>
          <w:tcPr>
            <w:tcW w:type="dxa" w:w="2880"/>
          </w:tcPr>
          <w:p>
            <w:r>
              <w:rPr>
                <w:sz w:val="20"/>
              </w:rPr>
              <w:t>Yes</w:t>
            </w:r>
          </w:p>
        </w:tc>
        <w:tc>
          <w:tcPr>
            <w:tcW w:type="dxa" w:w="2880"/>
          </w:tcPr>
          <w:p>
            <w:r>
              <w:rPr>
                <w:sz w:val="20"/>
              </w:rPr>
              <w:t>No – dried fruit</w:t>
            </w:r>
          </w:p>
        </w:tc>
      </w:tr>
      <w:tr>
        <w:tc>
          <w:tcPr>
            <w:tcW w:type="dxa" w:w="2880"/>
            <w:shd w:fill="DEEAF1" w:color="auto" w:val="clear"/>
          </w:tcPr>
          <w:p>
            <w:r>
              <w:rPr>
                <w:sz w:val="20"/>
              </w:rPr>
              <w:t>B-Corp?</w:t>
            </w:r>
          </w:p>
        </w:tc>
        <w:tc>
          <w:tcPr>
            <w:tcW w:type="dxa" w:w="2880"/>
            <w:shd w:fill="DEEAF1" w:color="auto" w:val="clear"/>
          </w:tcPr>
          <w:p>
            <w:r>
              <w:rPr>
                <w:sz w:val="20"/>
              </w:rPr>
              <w:t>Not certified</w:t>
            </w:r>
          </w:p>
        </w:tc>
        <w:tc>
          <w:tcPr>
            <w:tcW w:type="dxa" w:w="2880"/>
            <w:shd w:fill="DEEAF1" w:color="auto" w:val="clear"/>
          </w:tcPr>
          <w:p>
            <w:r>
              <w:rPr>
                <w:sz w:val="20"/>
              </w:rPr>
              <w:t>Yes – B-Corp certified</w:t>
            </w:r>
          </w:p>
        </w:tc>
      </w:tr>
      <w:tr>
        <w:tc>
          <w:tcPr>
            <w:tcW w:type="dxa" w:w="2880"/>
          </w:tcPr>
          <w:p>
            <w:r>
              <w:rPr>
                <w:sz w:val="20"/>
              </w:rPr>
              <w:t>Made in Canada?</w:t>
            </w:r>
          </w:p>
        </w:tc>
        <w:tc>
          <w:tcPr>
            <w:tcW w:type="dxa" w:w="2880"/>
          </w:tcPr>
          <w:p>
            <w:r>
              <w:rPr>
                <w:sz w:val="20"/>
              </w:rPr>
              <w:t>Yes</w:t>
            </w:r>
          </w:p>
        </w:tc>
        <w:tc>
          <w:tcPr>
            <w:tcW w:type="dxa" w:w="2880"/>
          </w:tcPr>
          <w:p>
            <w:r>
              <w:rPr>
                <w:sz w:val="20"/>
              </w:rPr>
              <w:t>No – US brand</w:t>
            </w:r>
          </w:p>
        </w:tc>
      </w:tr>
      <w:tr>
        <w:tc>
          <w:tcPr>
            <w:tcW w:type="dxa" w:w="2880"/>
            <w:shd w:fill="DEEAF1" w:color="auto" w:val="clear"/>
          </w:tcPr>
          <w:p>
            <w:r>
              <w:rPr>
                <w:sz w:val="20"/>
              </w:rPr>
              <w:t>Price/bag</w:t>
            </w:r>
          </w:p>
        </w:tc>
        <w:tc>
          <w:tcPr>
            <w:tcW w:type="dxa" w:w="2880"/>
            <w:shd w:fill="DEEAF1" w:color="auto" w:val="clear"/>
          </w:tcPr>
          <w:p>
            <w:r>
              <w:rPr>
                <w:sz w:val="20"/>
              </w:rPr>
              <w:t>~$9.99</w:t>
            </w:r>
          </w:p>
        </w:tc>
        <w:tc>
          <w:tcPr>
            <w:tcW w:type="dxa" w:w="2880"/>
            <w:shd w:fill="DEEAF1" w:color="auto" w:val="clear"/>
          </w:tcPr>
          <w:p>
            <w:r>
              <w:rPr>
                <w:sz w:val="20"/>
              </w:rPr>
              <w:t>~$12.40–13.80</w:t>
            </w:r>
          </w:p>
        </w:tc>
      </w:tr>
      <w:tr>
        <w:tc>
          <w:tcPr>
            <w:tcW w:type="dxa" w:w="2880"/>
          </w:tcPr>
          <w:p>
            <w:r>
              <w:rPr>
                <w:sz w:val="20"/>
              </w:rPr>
              <w:t>Price/serving</w:t>
            </w:r>
          </w:p>
        </w:tc>
        <w:tc>
          <w:tcPr>
            <w:tcW w:type="dxa" w:w="2880"/>
          </w:tcPr>
          <w:p>
            <w:r>
              <w:rPr>
                <w:sz w:val="20"/>
              </w:rPr>
              <w:t>~$2.50–3.00</w:t>
            </w:r>
          </w:p>
        </w:tc>
        <w:tc>
          <w:tcPr>
            <w:tcW w:type="dxa" w:w="2880"/>
          </w:tcPr>
          <w:p>
            <w:r>
              <w:rPr>
                <w:sz w:val="20"/>
              </w:rPr>
              <w:t>~$2.07–2.76</w:t>
            </w:r>
          </w:p>
        </w:tc>
      </w:tr>
    </w:tbl>
    <w:p/>
    <w:p>
      <w:r>
        <w:rPr>
          <w:b/>
        </w:rPr>
        <w:t>Our Win Angle (for families):</w:t>
      </w:r>
    </w:p>
    <w:p>
      <w:pPr>
        <w:pStyle w:val="ListBullet"/>
      </w:pPr>
      <w:r>
        <w:rPr>
          <w:sz w:val="22"/>
        </w:rPr>
        <w:t>Goldy's Protein+ beats Seven Sundays on protein (10g vs. 8g) with a cleaner seed-only source.</w:t>
      </w:r>
    </w:p>
    <w:p>
      <w:pPr>
        <w:pStyle w:val="ListBullet"/>
      </w:pPr>
      <w:r>
        <w:rPr>
          <w:sz w:val="22"/>
        </w:rPr>
        <w:t>Goldy's is Canadian — local sourcing story resonates with families who care about where their food comes from.</w:t>
      </w:r>
    </w:p>
    <w:p>
      <w:pPr>
        <w:pStyle w:val="ListBullet"/>
      </w:pPr>
      <w:r>
        <w:rPr>
          <w:sz w:val="22"/>
        </w:rPr>
        <w:t>Freeze-dried whole fruit vs. dried fruit = better nutrition and more vibrant flavor that kids actually enjoy.</w:t>
      </w:r>
    </w:p>
    <w:p>
      <w:pPr>
        <w:pStyle w:val="ListBullet"/>
      </w:pPr>
      <w:r>
        <w:rPr>
          <w:sz w:val="22"/>
        </w:rPr>
        <w:t>True instant format (hot water + done) is more convenient for rushed family mornings than muesli prep.</w:t>
      </w:r>
    </w:p>
    <w:p>
      <w:pPr>
        <w:pStyle w:val="ListBullet"/>
      </w:pPr>
      <w:r>
        <w:rPr>
          <w:sz w:val="22"/>
        </w:rPr>
        <w:t>Goldy's Superseed Cereal covers the grain-free space for families with gluten sensitivities.</w:t>
      </w:r>
    </w:p>
    <w:p/>
    <w:p>
      <w:r>
        <w:rPr>
          <w:b/>
        </w:rPr>
        <w:t>Their Strengths We Must Address:</w:t>
      </w:r>
    </w:p>
    <w:p>
      <w:pPr>
        <w:pStyle w:val="ListBullet"/>
      </w:pPr>
      <w:r>
        <w:rPr>
          <w:sz w:val="22"/>
        </w:rPr>
        <w:t>B-Corp certification adds credibility with values-driven family shoppers — worth pursuing for Goldy's.</w:t>
      </w:r>
    </w:p>
    <w:p>
      <w:pPr>
        <w:pStyle w:val="ListBullet"/>
      </w:pPr>
      <w:r>
        <w:rPr>
          <w:sz w:val="22"/>
        </w:rPr>
        <w:t>Seven Sundays has a strong US DTC following and brand story.</w:t>
      </w:r>
    </w:p>
    <w:p>
      <w:r>
        <w:br w:type="page"/>
      </w:r>
    </w:p>
    <w:p>
      <w:r>
        <w:rPr>
          <w:b/>
          <w:color w:val="2E74B5"/>
          <w:sz w:val="28"/>
        </w:rPr>
        <w:t>Battle Card 7: vs. Magic Spoon (Cereal SKU only)</w:t>
      </w:r>
    </w:p>
    <w:p>
      <w:r>
        <w:rPr>
          <w:b/>
        </w:rPr>
        <w:t>About</w:t>
      </w:r>
    </w:p>
    <w:p>
      <w:r>
        <w:t>Grain-free, high-protein adult cold cereal. 13–14g protein/serving from whey isolate. Zero added sugar. ~$12.40–13.80 / 7oz box. In 6,800 US stores. Not a hot cereal competitor — relevant only against Goldy's Superseed Cereal.</w:t>
      </w:r>
    </w:p>
    <w:p/>
    <w:tbl>
      <w:tblPr>
        <w:tblStyle w:val="TableGrid"/>
        <w:tblW w:type="auto" w:w="0"/>
        <w:tblLook w:firstColumn="1" w:firstRow="1" w:lastColumn="0" w:lastRow="0" w:noHBand="0" w:noVBand="1" w:val="04A0"/>
      </w:tblPr>
      <w:tblGrid>
        <w:gridCol w:w="2880"/>
        <w:gridCol w:w="2880"/>
        <w:gridCol w:w="2880"/>
      </w:tblGrid>
      <w:tr>
        <w:tc>
          <w:tcPr>
            <w:tcW w:type="dxa" w:w="2880"/>
            <w:shd w:fill="1F497D" w:color="auto" w:val="clear"/>
          </w:tcPr>
          <w:p>
            <w:pPr>
              <w:jc w:val="center"/>
            </w:pPr>
            <w:r>
              <w:rPr>
                <w:b/>
                <w:color w:val="FFFFFF"/>
                <w:sz w:val="20"/>
              </w:rPr>
            </w:r>
          </w:p>
        </w:tc>
        <w:tc>
          <w:tcPr>
            <w:tcW w:type="dxa" w:w="2880"/>
            <w:shd w:fill="1F497D" w:color="auto" w:val="clear"/>
          </w:tcPr>
          <w:p>
            <w:pPr>
              <w:jc w:val="center"/>
            </w:pPr>
            <w:r>
              <w:rPr>
                <w:b/>
                <w:color w:val="FFFFFF"/>
                <w:sz w:val="20"/>
              </w:rPr>
              <w:t>Goldy's Superseed Cereal</w:t>
            </w:r>
          </w:p>
        </w:tc>
        <w:tc>
          <w:tcPr>
            <w:tcW w:type="dxa" w:w="2880"/>
            <w:shd w:fill="1F497D" w:color="auto" w:val="clear"/>
          </w:tcPr>
          <w:p>
            <w:pPr>
              <w:jc w:val="center"/>
            </w:pPr>
            <w:r>
              <w:rPr>
                <w:b/>
                <w:color w:val="FFFFFF"/>
                <w:sz w:val="20"/>
              </w:rPr>
              <w:t>Magic Spoon</w:t>
            </w:r>
          </w:p>
        </w:tc>
      </w:tr>
      <w:tr>
        <w:tc>
          <w:tcPr>
            <w:tcW w:type="dxa" w:w="2880"/>
            <w:shd w:fill="DEEAF1" w:color="auto" w:val="clear"/>
          </w:tcPr>
          <w:p>
            <w:r>
              <w:rPr>
                <w:sz w:val="20"/>
              </w:rPr>
              <w:t>Format</w:t>
            </w:r>
          </w:p>
        </w:tc>
        <w:tc>
          <w:tcPr>
            <w:tcW w:type="dxa" w:w="2880"/>
            <w:shd w:fill="DEEAF1" w:color="auto" w:val="clear"/>
          </w:tcPr>
          <w:p>
            <w:r>
              <w:rPr>
                <w:sz w:val="20"/>
              </w:rPr>
              <w:t>Hot or cold (transforms to pudding)</w:t>
            </w:r>
          </w:p>
        </w:tc>
        <w:tc>
          <w:tcPr>
            <w:tcW w:type="dxa" w:w="2880"/>
            <w:shd w:fill="DEEAF1" w:color="auto" w:val="clear"/>
          </w:tcPr>
          <w:p>
            <w:r>
              <w:rPr>
                <w:sz w:val="20"/>
              </w:rPr>
              <w:t>Cold only (crunchy, stays crunchy)</w:t>
            </w:r>
          </w:p>
        </w:tc>
      </w:tr>
      <w:tr>
        <w:tc>
          <w:tcPr>
            <w:tcW w:type="dxa" w:w="2880"/>
          </w:tcPr>
          <w:p>
            <w:r>
              <w:rPr>
                <w:sz w:val="20"/>
              </w:rPr>
              <w:t>Protein/serving</w:t>
            </w:r>
          </w:p>
        </w:tc>
        <w:tc>
          <w:tcPr>
            <w:tcW w:type="dxa" w:w="2880"/>
          </w:tcPr>
          <w:p>
            <w:r>
              <w:rPr>
                <w:sz w:val="20"/>
              </w:rPr>
              <w:t>~6–8g (seeds)</w:t>
            </w:r>
          </w:p>
        </w:tc>
        <w:tc>
          <w:tcPr>
            <w:tcW w:type="dxa" w:w="2880"/>
          </w:tcPr>
          <w:p>
            <w:r>
              <w:rPr>
                <w:sz w:val="20"/>
              </w:rPr>
              <w:t>13–14g (whey isolate)</w:t>
            </w:r>
          </w:p>
        </w:tc>
      </w:tr>
      <w:tr>
        <w:tc>
          <w:tcPr>
            <w:tcW w:type="dxa" w:w="2880"/>
            <w:shd w:fill="DEEAF1" w:color="auto" w:val="clear"/>
          </w:tcPr>
          <w:p>
            <w:r>
              <w:rPr>
                <w:sz w:val="20"/>
              </w:rPr>
              <w:t>Vegan?</w:t>
            </w:r>
          </w:p>
        </w:tc>
        <w:tc>
          <w:tcPr>
            <w:tcW w:type="dxa" w:w="2880"/>
            <w:shd w:fill="DEEAF1" w:color="auto" w:val="clear"/>
          </w:tcPr>
          <w:p>
            <w:r>
              <w:rPr>
                <w:sz w:val="20"/>
              </w:rPr>
              <w:t>Yes</w:t>
            </w:r>
          </w:p>
        </w:tc>
        <w:tc>
          <w:tcPr>
            <w:tcW w:type="dxa" w:w="2880"/>
            <w:shd w:fill="DEEAF1" w:color="auto" w:val="clear"/>
          </w:tcPr>
          <w:p>
            <w:r>
              <w:rPr>
                <w:sz w:val="20"/>
              </w:rPr>
              <w:t>No (whey = dairy)</w:t>
            </w:r>
          </w:p>
        </w:tc>
      </w:tr>
      <w:tr>
        <w:tc>
          <w:tcPr>
            <w:tcW w:type="dxa" w:w="2880"/>
          </w:tcPr>
          <w:p>
            <w:r>
              <w:rPr>
                <w:sz w:val="20"/>
              </w:rPr>
              <w:t>Whole-food ingredients?</w:t>
            </w:r>
          </w:p>
        </w:tc>
        <w:tc>
          <w:tcPr>
            <w:tcW w:type="dxa" w:w="2880"/>
          </w:tcPr>
          <w:p>
            <w:r>
              <w:rPr>
                <w:sz w:val="20"/>
              </w:rPr>
              <w:t>Yes — real seeds + freeze-dried fruit</w:t>
            </w:r>
          </w:p>
        </w:tc>
        <w:tc>
          <w:tcPr>
            <w:tcW w:type="dxa" w:w="2880"/>
          </w:tcPr>
          <w:p>
            <w:r>
              <w:rPr>
                <w:sz w:val="20"/>
              </w:rPr>
              <w:t>No – processed whey + allulose + monk fruit</w:t>
            </w:r>
          </w:p>
        </w:tc>
      </w:tr>
      <w:tr>
        <w:tc>
          <w:tcPr>
            <w:tcW w:type="dxa" w:w="2880"/>
            <w:shd w:fill="DEEAF1" w:color="auto" w:val="clear"/>
          </w:tcPr>
          <w:p>
            <w:r>
              <w:rPr>
                <w:sz w:val="20"/>
              </w:rPr>
              <w:t>Added sugar?</w:t>
            </w:r>
          </w:p>
        </w:tc>
        <w:tc>
          <w:tcPr>
            <w:tcW w:type="dxa" w:w="2880"/>
            <w:shd w:fill="DEEAF1" w:color="auto" w:val="clear"/>
          </w:tcPr>
          <w:p>
            <w:r>
              <w:rPr>
                <w:sz w:val="20"/>
              </w:rPr>
              <w:t>0g</w:t>
            </w:r>
          </w:p>
        </w:tc>
        <w:tc>
          <w:tcPr>
            <w:tcW w:type="dxa" w:w="2880"/>
            <w:shd w:fill="DEEAF1" w:color="auto" w:val="clear"/>
          </w:tcPr>
          <w:p>
            <w:r>
              <w:rPr>
                <w:sz w:val="20"/>
              </w:rPr>
              <w:t>0g</w:t>
            </w:r>
          </w:p>
        </w:tc>
      </w:tr>
      <w:tr>
        <w:tc>
          <w:tcPr>
            <w:tcW w:type="dxa" w:w="2880"/>
          </w:tcPr>
          <w:p>
            <w:r>
              <w:rPr>
                <w:sz w:val="20"/>
              </w:rPr>
              <w:t>Grain-free?</w:t>
            </w:r>
          </w:p>
        </w:tc>
        <w:tc>
          <w:tcPr>
            <w:tcW w:type="dxa" w:w="2880"/>
          </w:tcPr>
          <w:p>
            <w:r>
              <w:rPr>
                <w:sz w:val="20"/>
              </w:rPr>
              <w:t>Yes</w:t>
            </w:r>
          </w:p>
        </w:tc>
        <w:tc>
          <w:tcPr>
            <w:tcW w:type="dxa" w:w="2880"/>
          </w:tcPr>
          <w:p>
            <w:r>
              <w:rPr>
                <w:sz w:val="20"/>
              </w:rPr>
              <w:t>Yes</w:t>
            </w:r>
          </w:p>
        </w:tc>
      </w:tr>
      <w:tr>
        <w:tc>
          <w:tcPr>
            <w:tcW w:type="dxa" w:w="2880"/>
            <w:shd w:fill="DEEAF1" w:color="auto" w:val="clear"/>
          </w:tcPr>
          <w:p>
            <w:r>
              <w:rPr>
                <w:sz w:val="20"/>
              </w:rPr>
              <w:t>Price/oz</w:t>
            </w:r>
          </w:p>
        </w:tc>
        <w:tc>
          <w:tcPr>
            <w:tcW w:type="dxa" w:w="2880"/>
            <w:shd w:fill="DEEAF1" w:color="auto" w:val="clear"/>
          </w:tcPr>
          <w:p>
            <w:r>
              <w:rPr>
                <w:sz w:val="20"/>
              </w:rPr>
              <w:t>~$1.14/oz</w:t>
            </w:r>
          </w:p>
        </w:tc>
        <w:tc>
          <w:tcPr>
            <w:tcW w:type="dxa" w:w="2880"/>
            <w:shd w:fill="DEEAF1" w:color="auto" w:val="clear"/>
          </w:tcPr>
          <w:p>
            <w:r>
              <w:rPr>
                <w:sz w:val="20"/>
              </w:rPr>
              <w:t>~$1.78–1.97/oz</w:t>
            </w:r>
          </w:p>
        </w:tc>
      </w:tr>
      <w:tr>
        <w:tc>
          <w:tcPr>
            <w:tcW w:type="dxa" w:w="2880"/>
          </w:tcPr>
          <w:p>
            <w:r>
              <w:rPr>
                <w:sz w:val="20"/>
              </w:rPr>
              <w:t>Market</w:t>
            </w:r>
          </w:p>
        </w:tc>
        <w:tc>
          <w:tcPr>
            <w:tcW w:type="dxa" w:w="2880"/>
          </w:tcPr>
          <w:p>
            <w:r>
              <w:rPr>
                <w:sz w:val="20"/>
              </w:rPr>
              <w:t>Canada</w:t>
            </w:r>
          </w:p>
        </w:tc>
        <w:tc>
          <w:tcPr>
            <w:tcW w:type="dxa" w:w="2880"/>
          </w:tcPr>
          <w:p>
            <w:r>
              <w:rPr>
                <w:sz w:val="20"/>
              </w:rPr>
              <w:t>US (mass retail)</w:t>
            </w:r>
          </w:p>
        </w:tc>
      </w:tr>
    </w:tbl>
    <w:p/>
    <w:p>
      <w:r>
        <w:rPr>
          <w:b/>
        </w:rPr>
        <w:t>Our Win Angle (for families):</w:t>
      </w:r>
    </w:p>
    <w:p>
      <w:pPr>
        <w:pStyle w:val="ListBullet"/>
      </w:pPr>
      <w:r>
        <w:rPr>
          <w:sz w:val="22"/>
        </w:rPr>
        <w:t>Goldy's is cheaper, vegan, and made with real whole-food ingredients.</w:t>
      </w:r>
    </w:p>
    <w:p>
      <w:pPr>
        <w:pStyle w:val="ListBullet"/>
      </w:pPr>
      <w:r>
        <w:rPr>
          <w:sz w:val="22"/>
        </w:rPr>
        <w:t>Magic Spoon is a processed novelty product; Goldy's is real food.</w:t>
      </w:r>
    </w:p>
    <w:p>
      <w:pPr>
        <w:pStyle w:val="ListBullet"/>
      </w:pPr>
      <w:r>
        <w:rPr>
          <w:sz w:val="22"/>
        </w:rPr>
        <w:t>Most relevant if/when Goldy's expands to US retail.</w:t>
      </w:r>
    </w:p>
    <w:p>
      <w:r>
        <w:br w:type="page"/>
      </w:r>
    </w:p>
    <w:p>
      <w:r>
        <w:rPr>
          <w:b/>
          <w:color w:val="1F497D"/>
          <w:sz w:val="36"/>
        </w:rPr>
        <w:t>Key Gaps to Address</w:t>
      </w:r>
    </w:p>
    <w:tbl>
      <w:tblPr>
        <w:tblStyle w:val="TableGrid"/>
        <w:tblW w:type="auto" w:w="0"/>
        <w:tblLook w:firstColumn="1" w:firstRow="1" w:lastColumn="0" w:lastRow="0" w:noHBand="0" w:noVBand="1" w:val="04A0"/>
      </w:tblPr>
      <w:tblGrid>
        <w:gridCol w:w="4320"/>
        <w:gridCol w:w="4320"/>
      </w:tblGrid>
      <w:tr>
        <w:tc>
          <w:tcPr>
            <w:tcW w:type="dxa" w:w="4320"/>
            <w:shd w:fill="1F497D" w:color="auto" w:val="clear"/>
          </w:tcPr>
          <w:p>
            <w:pPr>
              <w:jc w:val="center"/>
            </w:pPr>
            <w:r>
              <w:rPr>
                <w:b/>
                <w:color w:val="FFFFFF"/>
                <w:sz w:val="20"/>
              </w:rPr>
              <w:t>Gap</w:t>
            </w:r>
          </w:p>
        </w:tc>
        <w:tc>
          <w:tcPr>
            <w:tcW w:type="dxa" w:w="4320"/>
            <w:shd w:fill="1F497D" w:color="auto" w:val="clear"/>
          </w:tcPr>
          <w:p>
            <w:pPr>
              <w:jc w:val="center"/>
            </w:pPr>
            <w:r>
              <w:rPr>
                <w:b/>
                <w:color w:val="FFFFFF"/>
                <w:sz w:val="20"/>
              </w:rPr>
              <w:t>Recommended Action</w:t>
            </w:r>
          </w:p>
        </w:tc>
      </w:tr>
      <w:tr>
        <w:tc>
          <w:tcPr>
            <w:tcW w:type="dxa" w:w="4320"/>
            <w:shd w:fill="DEEAF1" w:color="auto" w:val="clear"/>
          </w:tcPr>
          <w:p>
            <w:r>
              <w:rPr>
                <w:sz w:val="20"/>
              </w:rPr>
              <w:t>No USDA Organic certification</w:t>
            </w:r>
          </w:p>
        </w:tc>
        <w:tc>
          <w:tcPr>
            <w:tcW w:type="dxa" w:w="4320"/>
            <w:shd w:fill="DEEAF1" w:color="auto" w:val="clear"/>
          </w:tcPr>
          <w:p>
            <w:r>
              <w:rPr>
                <w:sz w:val="20"/>
              </w:rPr>
              <w:t>Pursue certification or clearly communicate glyphosate-free + non-GMO sourcing — 'organic' is the first filter for many family shoppers</w:t>
            </w:r>
          </w:p>
        </w:tc>
      </w:tr>
      <w:tr>
        <w:tc>
          <w:tcPr>
            <w:tcW w:type="dxa" w:w="4320"/>
          </w:tcPr>
          <w:p>
            <w:r>
              <w:rPr>
                <w:sz w:val="20"/>
              </w:rPr>
              <w:t>Protein+ protein claim needs on-pack prominence</w:t>
            </w:r>
          </w:p>
        </w:tc>
        <w:tc>
          <w:tcPr>
            <w:tcW w:type="dxa" w:w="4320"/>
          </w:tcPr>
          <w:p>
            <w:r>
              <w:rPr>
                <w:sz w:val="20"/>
              </w:rPr>
              <w:t>Lead with '10g plant-based protein' front-of-pack — parents scanning the shelf need to see this instantly</w:t>
            </w:r>
          </w:p>
        </w:tc>
      </w:tr>
      <w:tr>
        <w:tc>
          <w:tcPr>
            <w:tcW w:type="dxa" w:w="4320"/>
            <w:shd w:fill="DEEAF1" w:color="auto" w:val="clear"/>
          </w:tcPr>
          <w:p>
            <w:r>
              <w:rPr>
                <w:sz w:val="20"/>
              </w:rPr>
              <w:t>Price premium vs. Yumi Organics / Nature's Path</w:t>
            </w:r>
          </w:p>
        </w:tc>
        <w:tc>
          <w:tcPr>
            <w:tcW w:type="dxa" w:w="4320"/>
            <w:shd w:fill="DEEAF1" w:color="auto" w:val="clear"/>
          </w:tcPr>
          <w:p>
            <w:r>
              <w:rPr>
                <w:sz w:val="20"/>
              </w:rPr>
              <w:t>Build cost-per-nutrient comparison (protein, omega-3, fibre per dollar) — reframe as 'what are you actually feeding your family per dollar?'</w:t>
            </w:r>
          </w:p>
        </w:tc>
      </w:tr>
      <w:tr>
        <w:tc>
          <w:tcPr>
            <w:tcW w:type="dxa" w:w="4320"/>
          </w:tcPr>
          <w:p>
            <w:r>
              <w:rPr>
                <w:sz w:val="20"/>
              </w:rPr>
              <w:t>Family-friendly messaging on pack</w:t>
            </w:r>
          </w:p>
        </w:tc>
        <w:tc>
          <w:tcPr>
            <w:tcW w:type="dxa" w:w="4320"/>
          </w:tcPr>
          <w:p>
            <w:r>
              <w:rPr>
                <w:sz w:val="20"/>
              </w:rPr>
              <w:t>Ensure packaging and website speak to families, not just health enthusiasts — 'the whole family' language, kid-friendly flavor names, family breakfast imagery</w:t>
            </w:r>
          </w:p>
        </w:tc>
      </w:tr>
      <w:tr>
        <w:tc>
          <w:tcPr>
            <w:tcW w:type="dxa" w:w="4320"/>
            <w:shd w:fill="DEEAF1" w:color="auto" w:val="clear"/>
          </w:tcPr>
          <w:p>
            <w:r>
              <w:rPr>
                <w:sz w:val="20"/>
              </w:rPr>
              <w:t>Limited retail distribution in Canada</w:t>
            </w:r>
          </w:p>
        </w:tc>
        <w:tc>
          <w:tcPr>
            <w:tcW w:type="dxa" w:w="4320"/>
            <w:shd w:fill="DEEAF1" w:color="auto" w:val="clear"/>
          </w:tcPr>
          <w:p>
            <w:r>
              <w:rPr>
                <w:sz w:val="20"/>
              </w:rPr>
              <w:t>Family shoppers buy at Loblaws, Metro, Sobeys — specialty-only limits reach. Prioritize Canadian grocery chain expansion.</w:t>
            </w:r>
          </w:p>
        </w:tc>
      </w:tr>
      <w:tr>
        <w:tc>
          <w:tcPr>
            <w:tcW w:type="dxa" w:w="4320"/>
          </w:tcPr>
          <w:p>
            <w:r>
              <w:rPr>
                <w:sz w:val="20"/>
              </w:rPr>
              <w:t>No B-Corp certification</w:t>
            </w:r>
          </w:p>
        </w:tc>
        <w:tc>
          <w:tcPr>
            <w:tcW w:type="dxa" w:w="4320"/>
          </w:tcPr>
          <w:p>
            <w:r>
              <w:rPr>
                <w:sz w:val="20"/>
              </w:rPr>
              <w:t>Consider pursuing — values-driven family shoppers notice this</w:t>
            </w:r>
          </w:p>
        </w:tc>
      </w:tr>
    </w:tbl>
    <w:p/>
    <w:p>
      <w:r>
        <w:rPr>
          <w:b/>
          <w:color w:val="1F497D"/>
          <w:sz w:val="36"/>
        </w:rPr>
        <w:t>Goldy's Core Messaging by SKU (Family-First)</w:t>
      </w:r>
    </w:p>
    <w:p>
      <w:r>
        <w:rPr>
          <w:b/>
          <w:color w:val="404040"/>
          <w:sz w:val="24"/>
        </w:rPr>
        <w:t>Instant Superseed Oatmeal</w:t>
      </w:r>
    </w:p>
    <w:p>
      <w:pPr>
        <w:ind w:left="576" w:right="576"/>
      </w:pPr>
      <w:r>
        <w:rPr>
          <w:i/>
          <w:color w:val="404040"/>
          <w:sz w:val="22"/>
        </w:rPr>
        <w:t>"Breakfast the whole family can feel good about. Glyphosate-free Canadian oats loaded with chia, hemp, pumpkin, and buckwheat — plus real freeze-dried fruit and zero refined sugar. Ready in 5 minutes, loved by kids and parents alike."</w:t>
      </w:r>
    </w:p>
    <w:p>
      <w:r>
        <w:rPr>
          <w:b/>
          <w:color w:val="404040"/>
          <w:sz w:val="24"/>
        </w:rPr>
        <w:t>Protein+ Instant Superseed Oatmeal</w:t>
      </w:r>
    </w:p>
    <w:p>
      <w:pPr>
        <w:ind w:left="576" w:right="576"/>
      </w:pPr>
      <w:r>
        <w:rPr>
          <w:i/>
          <w:color w:val="404040"/>
          <w:sz w:val="22"/>
        </w:rPr>
        <w:t>"10 grams of plant-based protein from real seeds — not whey powder, not sugar. Keeps kids fuelled and focused through the morning. Keeps parents feeling great about what they put on the table. Done in 5 minutes."</w:t>
      </w:r>
    </w:p>
    <w:p>
      <w:r>
        <w:rPr>
          <w:b/>
          <w:color w:val="404040"/>
          <w:sz w:val="24"/>
        </w:rPr>
        <w:t>Against Quaker Protein:</w:t>
      </w:r>
    </w:p>
    <w:p>
      <w:pPr>
        <w:ind w:left="576" w:right="576"/>
      </w:pPr>
      <w:r>
        <w:rPr>
          <w:i/>
          <w:color w:val="404040"/>
          <w:sz w:val="22"/>
        </w:rPr>
        <w:t>"You wouldn't add 3 teaspoons of sugar to your child's oatmeal — but Quaker Protein does it for you. Goldy's matches the protein with real seeds and zero refined sugar. A breakfast the whole family deserves."</w:t>
      </w:r>
    </w:p>
    <w:p>
      <w:r>
        <w:rPr>
          <w:b/>
          <w:color w:val="404040"/>
          <w:sz w:val="24"/>
        </w:rPr>
        <w:t>Against the 'just oats' category:</w:t>
      </w:r>
    </w:p>
    <w:p>
      <w:pPr>
        <w:ind w:left="576" w:right="576"/>
      </w:pPr>
      <w:r>
        <w:rPr>
          <w:i/>
          <w:color w:val="404040"/>
          <w:sz w:val="22"/>
        </w:rPr>
        <w:t>"Most instant oatmeal is just oats. Goldy's starts with glyphosate-free Canadian oats and adds superseeds for omega-3s, protein, and healthy fats — a more complete breakfast for growing kids and busy parents. No toppings required."</w:t>
      </w:r>
    </w:p>
    <w:p/>
    <w:p>
      <w:r>
        <w:rPr>
          <w:color w:val="808080"/>
          <w:sz w:val="18"/>
        </w:rPr>
        <w:t>Sources: goldys.ca · healthyplanetcanada.com · yumi-organics.ca · quakeroats.com · naturespath.com · onedegreeorganics.com · bobsredmill.com · sevensundays.com · magicspoon.com · amazon.ca · walmart.com · costco.com · naturamarket.ca · well.ca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